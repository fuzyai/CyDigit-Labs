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6ECEB" w14:textId="77777777" w:rsidR="00F74A22" w:rsidRPr="008962BD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b/>
          <w:sz w:val="24"/>
          <w:szCs w:val="24"/>
        </w:rPr>
        <w:t>International Cybersecurity and Digital Forensics Academy (ICDFA)</w:t>
      </w:r>
    </w:p>
    <w:p w14:paraId="5E9BD095" w14:textId="77777777" w:rsidR="00F74A22" w:rsidRPr="008962BD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b/>
          <w:sz w:val="24"/>
          <w:szCs w:val="24"/>
        </w:rPr>
        <w:t>CIP-B103: Network Forensics Fundamentals</w:t>
      </w:r>
    </w:p>
    <w:p w14:paraId="1A9DBC79" w14:textId="77777777" w:rsidR="00F74A22" w:rsidRPr="008962BD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b/>
          <w:sz w:val="24"/>
          <w:szCs w:val="24"/>
        </w:rPr>
        <w:t>LAB 7: DNS Introduction and Traffic Analysis</w:t>
      </w:r>
    </w:p>
    <w:p w14:paraId="3054275A" w14:textId="77777777" w:rsidR="00F74A22" w:rsidRPr="008962BD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b/>
          <w:sz w:val="24"/>
          <w:szCs w:val="24"/>
        </w:rPr>
        <w:t>Three-Week Delivery Block 3/3 | 1-2 August 2026</w:t>
      </w:r>
    </w:p>
    <w:p w14:paraId="277686C8" w14:textId="77777777" w:rsidR="00F74A22" w:rsidRPr="008962BD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Prepared by: Aminu Idris, AMCPN | Founder, ICDFA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  <w:gridCol w:w="30"/>
      </w:tblGrid>
      <w:tr w:rsidR="00F74A22" w:rsidRPr="008962BD" w14:paraId="48FA5AC9" w14:textId="77777777">
        <w:trPr>
          <w:gridAfter w:val="1"/>
          <w:wAfter w:w="30" w:type="dxa"/>
          <w:jc w:val="center"/>
        </w:trPr>
        <w:tc>
          <w:tcPr>
            <w:tcW w:w="10368" w:type="dxa"/>
            <w:gridSpan w:val="2"/>
            <w:shd w:val="clear" w:color="auto" w:fill="FFF4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D6D64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Important Pre-Lab Instruction</w:t>
            </w: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Read the matching lecture slide deck before executing the practical. Work only inside the ICDFA-approved lab or your own isolated virtual environment. Record every command, observation and screenshot as contemporaneous evidence.</w:t>
            </w:r>
          </w:p>
        </w:tc>
      </w:tr>
      <w:tr w:rsidR="00F74A22" w:rsidRPr="008962BD" w14:paraId="0D46C84A" w14:textId="77777777" w:rsidTr="008962BD">
        <w:trPr>
          <w:cantSplit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79B978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5214" w:type="dxa"/>
            <w:gridSpan w:val="2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CD1261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CIP-B103</w:t>
            </w:r>
          </w:p>
        </w:tc>
      </w:tr>
      <w:tr w:rsidR="00F74A22" w:rsidRPr="008962BD" w14:paraId="05E5A996" w14:textId="77777777" w:rsidTr="008962BD">
        <w:trPr>
          <w:cantSplit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7E896F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Course Title</w:t>
            </w:r>
          </w:p>
        </w:tc>
        <w:tc>
          <w:tcPr>
            <w:tcW w:w="5214" w:type="dxa"/>
            <w:gridSpan w:val="2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6B5D42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Network Forensics Fundamentals</w:t>
            </w:r>
          </w:p>
        </w:tc>
      </w:tr>
      <w:tr w:rsidR="00F74A22" w:rsidRPr="008962BD" w14:paraId="299083C4" w14:textId="77777777" w:rsidTr="008962BD">
        <w:trPr>
          <w:cantSplit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A79597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Lab Number</w:t>
            </w:r>
          </w:p>
        </w:tc>
        <w:tc>
          <w:tcPr>
            <w:tcW w:w="5214" w:type="dxa"/>
            <w:gridSpan w:val="2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22A13C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Lab 7</w:t>
            </w:r>
          </w:p>
        </w:tc>
      </w:tr>
      <w:tr w:rsidR="00F74A22" w:rsidRPr="008962BD" w14:paraId="68F84A52" w14:textId="77777777" w:rsidTr="008962BD">
        <w:trPr>
          <w:cantSplit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1BD18B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Lab Title</w:t>
            </w:r>
          </w:p>
        </w:tc>
        <w:tc>
          <w:tcPr>
            <w:tcW w:w="5214" w:type="dxa"/>
            <w:gridSpan w:val="2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428515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DNS Introduction and Traffic Analysis</w:t>
            </w:r>
          </w:p>
        </w:tc>
      </w:tr>
      <w:tr w:rsidR="008962BD" w:rsidRPr="008962BD" w14:paraId="494C870F" w14:textId="77777777" w:rsidTr="008962BD">
        <w:trPr>
          <w:cantSplit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810243" w14:textId="44815BFE" w:rsidR="008962BD" w:rsidRPr="008962BD" w:rsidRDefault="008962B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5214" w:type="dxa"/>
            <w:gridSpan w:val="2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408573" w14:textId="025CE373" w:rsidR="008962BD" w:rsidRPr="008962BD" w:rsidRDefault="008962B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Fuseini Imoru Kantuogaa</w:t>
            </w:r>
          </w:p>
        </w:tc>
      </w:tr>
      <w:tr w:rsidR="008962BD" w:rsidRPr="008962BD" w14:paraId="1B1FA775" w14:textId="77777777" w:rsidTr="008962BD">
        <w:trPr>
          <w:cantSplit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5C23A0" w14:textId="26DDF0C6" w:rsidR="008962BD" w:rsidRPr="008962BD" w:rsidRDefault="008962B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Student ID </w:t>
            </w:r>
          </w:p>
        </w:tc>
        <w:tc>
          <w:tcPr>
            <w:tcW w:w="5214" w:type="dxa"/>
            <w:gridSpan w:val="2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CF5C95" w14:textId="5FA40900" w:rsidR="008962BD" w:rsidRPr="008962BD" w:rsidRDefault="008962B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17291</w:t>
            </w:r>
          </w:p>
        </w:tc>
      </w:tr>
      <w:tr w:rsidR="008962BD" w:rsidRPr="008962BD" w14:paraId="26D107A4" w14:textId="77777777" w:rsidTr="008962BD">
        <w:trPr>
          <w:cantSplit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24547D" w14:textId="71732ED0" w:rsidR="008962BD" w:rsidRPr="008962BD" w:rsidRDefault="008962B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Instructor Name</w:t>
            </w:r>
          </w:p>
        </w:tc>
        <w:tc>
          <w:tcPr>
            <w:tcW w:w="5214" w:type="dxa"/>
            <w:gridSpan w:val="2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C9EE8A" w14:textId="2F7211C3" w:rsidR="008962BD" w:rsidRPr="008962BD" w:rsidRDefault="008962B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Sarah James</w:t>
            </w:r>
          </w:p>
        </w:tc>
      </w:tr>
      <w:tr w:rsidR="00F74A22" w:rsidRPr="008962BD" w14:paraId="465ADD51" w14:textId="77777777" w:rsidTr="008962BD">
        <w:trPr>
          <w:cantSplit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4827E0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Delivery Block</w:t>
            </w:r>
          </w:p>
        </w:tc>
        <w:tc>
          <w:tcPr>
            <w:tcW w:w="5214" w:type="dxa"/>
            <w:gridSpan w:val="2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2E680F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3/3 of 3</w:t>
            </w:r>
          </w:p>
        </w:tc>
      </w:tr>
      <w:tr w:rsidR="00F74A22" w:rsidRPr="008962BD" w14:paraId="2F26D74D" w14:textId="77777777" w:rsidTr="008962BD">
        <w:trPr>
          <w:cantSplit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E94C69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Scheduled Dates</w:t>
            </w:r>
          </w:p>
        </w:tc>
        <w:tc>
          <w:tcPr>
            <w:tcW w:w="5214" w:type="dxa"/>
            <w:gridSpan w:val="2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2525C5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1-2 August 2026</w:t>
            </w:r>
          </w:p>
        </w:tc>
      </w:tr>
      <w:tr w:rsidR="00F74A22" w:rsidRPr="008962BD" w14:paraId="69E56049" w14:textId="77777777" w:rsidTr="008962BD">
        <w:trPr>
          <w:cantSplit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1E6B8F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Estimated Duration</w:t>
            </w:r>
          </w:p>
        </w:tc>
        <w:tc>
          <w:tcPr>
            <w:tcW w:w="5214" w:type="dxa"/>
            <w:gridSpan w:val="2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110479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3-4 hours practical work plus report writing</w:t>
            </w:r>
          </w:p>
        </w:tc>
      </w:tr>
      <w:tr w:rsidR="00F74A22" w:rsidRPr="008962BD" w14:paraId="663E5B9E" w14:textId="77777777" w:rsidTr="008962BD">
        <w:trPr>
          <w:cantSplit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ABBFF1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Mode</w:t>
            </w:r>
          </w:p>
        </w:tc>
        <w:tc>
          <w:tcPr>
            <w:tcW w:w="5214" w:type="dxa"/>
            <w:gridSpan w:val="2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EF37DA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Individual practical lab in an authorized virtual environment</w:t>
            </w:r>
          </w:p>
        </w:tc>
      </w:tr>
      <w:tr w:rsidR="00F74A22" w:rsidRPr="008962BD" w14:paraId="59F7813B" w14:textId="77777777" w:rsidTr="008962BD">
        <w:trPr>
          <w:cantSplit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4DA9CC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Required Evidence</w:t>
            </w:r>
          </w:p>
        </w:tc>
        <w:tc>
          <w:tcPr>
            <w:tcW w:w="5214" w:type="dxa"/>
            <w:gridSpan w:val="2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77B215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dig_</w:t>
            </w:r>
            <w:proofErr w:type="gramStart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dns.pcap</w:t>
            </w:r>
            <w:proofErr w:type="gramEnd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 xml:space="preserve"> or locally generated DNS captures; optional </w:t>
            </w:r>
            <w:proofErr w:type="gramStart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smtp.pcap</w:t>
            </w:r>
            <w:proofErr w:type="gramEnd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 xml:space="preserve"> correlation</w:t>
            </w:r>
          </w:p>
        </w:tc>
      </w:tr>
    </w:tbl>
    <w:p w14:paraId="0725A338" w14:textId="77777777" w:rsidR="00F74A22" w:rsidRPr="008962B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962BD">
        <w:rPr>
          <w:rFonts w:ascii="Times New Roman" w:hAnsi="Times New Roman" w:cs="Times New Roman"/>
          <w:color w:val="auto"/>
          <w:sz w:val="24"/>
          <w:szCs w:val="24"/>
        </w:rPr>
        <w:t>1. Source Materials and Slide Alignment</w:t>
      </w:r>
    </w:p>
    <w:p w14:paraId="49F350FE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Domain Name System Forensics: domain-to-IP resolution, hierarchical DNS, resolver/TLD/authoritative roles, dig queries, capture with tshark, query/response fields and DNS within email traffic.</w:t>
      </w:r>
    </w:p>
    <w:p w14:paraId="1676FC37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The slide practical captures dig and browser DNS traffic, examines A records, local resolver configuration, TTL and authoritative information.</w:t>
      </w:r>
    </w:p>
    <w:p w14:paraId="6DB67895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The exercise builds the normal DNS baseline required before analyzing spoofing in Lab 8.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74A22" w:rsidRPr="008962BD" w14:paraId="18268BEC" w14:textId="77777777">
        <w:trPr>
          <w:jc w:val="center"/>
        </w:trPr>
        <w:tc>
          <w:tcPr>
            <w:tcW w:w="10368" w:type="dxa"/>
            <w:shd w:val="clear" w:color="auto" w:fill="D9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CEB96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Reading Requirement Before Lab Execution</w:t>
            </w: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The lab deliberately follows the sequence, terminology and core exercises presented in the uploaded CIP-B103 slides. Commands have been corrected where needed for Linux syntax and forensic repeatability.</w:t>
            </w:r>
          </w:p>
        </w:tc>
      </w:tr>
    </w:tbl>
    <w:p w14:paraId="19D29994" w14:textId="77777777" w:rsidR="00F74A22" w:rsidRPr="008962B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962BD">
        <w:rPr>
          <w:rFonts w:ascii="Times New Roman" w:hAnsi="Times New Roman" w:cs="Times New Roman"/>
          <w:color w:val="auto"/>
          <w:sz w:val="24"/>
          <w:szCs w:val="24"/>
        </w:rPr>
        <w:lastRenderedPageBreak/>
        <w:t>2. Lab Scenario</w:t>
      </w:r>
    </w:p>
    <w:p w14:paraId="3F5A8920" w14:textId="77777777" w:rsidR="00F74A22" w:rsidRPr="008962BD" w:rsidRDefault="00000000">
      <w:pPr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You are documenting normal DNS behaviour for an incident-response baseline. You will identify the configured resolver, capture controlled dig queries, analyze transaction IDs, names, record types, response codes, answers and TTL values, and correlate DNS resolution with a subsequent web or email connection.</w:t>
      </w:r>
    </w:p>
    <w:p w14:paraId="0F4B599C" w14:textId="77777777" w:rsidR="00F74A22" w:rsidRPr="008962B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962BD">
        <w:rPr>
          <w:rFonts w:ascii="Times New Roman" w:hAnsi="Times New Roman" w:cs="Times New Roman"/>
          <w:color w:val="auto"/>
          <w:sz w:val="24"/>
          <w:szCs w:val="24"/>
        </w:rPr>
        <w:t>3. Learning Outcomes</w:t>
      </w:r>
    </w:p>
    <w:p w14:paraId="58B96600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Explain recursive and iterative DNS resolution at a foundational level.</w:t>
      </w:r>
    </w:p>
    <w:p w14:paraId="5B8AEDE8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Use dig to query A, AAAA, MX and NS records.</w:t>
      </w:r>
    </w:p>
    <w:p w14:paraId="7BD5CA4C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Capture and analyze DNS queries and responses with tshark/Wireshark.</w:t>
      </w:r>
    </w:p>
    <w:p w14:paraId="53BED0D3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Identify transaction ID, query name, record type, response code, answer and TTL.</w:t>
      </w:r>
    </w:p>
    <w:p w14:paraId="5A5E1B5F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Correlate DNS responses with later IP connections.</w:t>
      </w:r>
    </w:p>
    <w:p w14:paraId="674CFADA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Recognize normal variations such as multiple answers, CNAMEs, cache responses and IPv6 queries.</w:t>
      </w:r>
    </w:p>
    <w:p w14:paraId="0F407A41" w14:textId="77777777" w:rsidR="00F74A22" w:rsidRPr="008962B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962BD">
        <w:rPr>
          <w:rFonts w:ascii="Times New Roman" w:hAnsi="Times New Roman" w:cs="Times New Roman"/>
          <w:color w:val="auto"/>
          <w:sz w:val="24"/>
          <w:szCs w:val="24"/>
        </w:rPr>
        <w:t>4. Legal, Ethical and Safety Rules</w:t>
      </w:r>
    </w:p>
    <w:p w14:paraId="379EC929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Use only systems, packet captures and networks for which you have explicit authorization.</w:t>
      </w:r>
    </w:p>
    <w:p w14:paraId="6197F08D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Keep the lab isolated from production, campus, office and public networks. Use NAT or host-only virtual networking as instructed.</w:t>
      </w:r>
    </w:p>
    <w:p w14:paraId="1CF43614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Do not collect, disclose or reuse real credentials, personal messages or confidential traffic.</w:t>
      </w:r>
    </w:p>
    <w:p w14:paraId="5FCB6379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Preserve original capture files. Perform analysis on verified working copies and record SHA-256 hashes.</w:t>
      </w:r>
    </w:p>
    <w:p w14:paraId="18B3FA5E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Stop any traffic-generation or interception process immediately after the required evidence is captured.</w:t>
      </w:r>
    </w:p>
    <w:p w14:paraId="4B98A0B8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Restore firewall, ARP, forwarding and network settings before closing the lab.</w:t>
      </w:r>
    </w:p>
    <w:p w14:paraId="395A9201" w14:textId="77777777" w:rsidR="00F74A22" w:rsidRPr="008962B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962BD">
        <w:rPr>
          <w:rFonts w:ascii="Times New Roman" w:hAnsi="Times New Roman" w:cs="Times New Roman"/>
          <w:color w:val="auto"/>
          <w:sz w:val="24"/>
          <w:szCs w:val="24"/>
        </w:rPr>
        <w:t>5. Required Tools and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74A22" w:rsidRPr="008962BD" w14:paraId="0DD74DC5" w14:textId="77777777" w:rsidTr="008962BD">
        <w:trPr>
          <w:cantSplit/>
          <w:tblHeader/>
          <w:jc w:val="center"/>
        </w:trPr>
        <w:tc>
          <w:tcPr>
            <w:tcW w:w="345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9FFE10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345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E29384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Recommended Tool</w:t>
            </w:r>
          </w:p>
        </w:tc>
        <w:tc>
          <w:tcPr>
            <w:tcW w:w="345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41F16A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F74A22" w:rsidRPr="008962BD" w14:paraId="424BA221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CF4560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A5404E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Kali Linux or Ubuntu VM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A0AE4E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Generate and analyze DNS traffic.</w:t>
            </w:r>
          </w:p>
        </w:tc>
      </w:tr>
      <w:tr w:rsidR="00F74A22" w:rsidRPr="008962BD" w14:paraId="2CACF378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97A3E0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DNS utility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76CB0D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dig from dnsutils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58832C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Perform controlled queries.</w:t>
            </w:r>
          </w:p>
        </w:tc>
      </w:tr>
      <w:tr w:rsidR="00F74A22" w:rsidRPr="008962BD" w14:paraId="22F5BACD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051D30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Capture tools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3D5EB5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tshark and Wireshark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66F5EF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Capture DNS traffic.</w:t>
            </w:r>
          </w:p>
        </w:tc>
      </w:tr>
      <w:tr w:rsidR="00F74A22" w:rsidRPr="008962BD" w14:paraId="7820CB05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0C104E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Evidence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DA6544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dig_</w:t>
            </w:r>
            <w:proofErr w:type="gramStart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dns.pcap</w:t>
            </w:r>
            <w:proofErr w:type="gramEnd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 xml:space="preserve"> or new PCAPNG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6BAEE2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Analysis source.</w:t>
            </w:r>
          </w:p>
        </w:tc>
      </w:tr>
      <w:tr w:rsidR="00F74A22" w:rsidRPr="008962BD" w14:paraId="5D81E3F9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19847E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Resolver config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FCA21F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/etc/resolv.conf, resolvectl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E482FC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Identify configured DNS service.</w:t>
            </w:r>
          </w:p>
        </w:tc>
      </w:tr>
      <w:tr w:rsidR="00F74A22" w:rsidRPr="008962BD" w14:paraId="746B5183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13ACE9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Optional browser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DD3E3D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Firefox/Chrome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A96A99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Generate multiple DNS lookups.</w:t>
            </w:r>
          </w:p>
        </w:tc>
      </w:tr>
    </w:tbl>
    <w:p w14:paraId="5422F803" w14:textId="77777777" w:rsidR="00F74A22" w:rsidRPr="008962B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962BD">
        <w:rPr>
          <w:rFonts w:ascii="Times New Roman" w:hAnsi="Times New Roman" w:cs="Times New Roman"/>
          <w:color w:val="auto"/>
          <w:sz w:val="24"/>
          <w:szCs w:val="24"/>
        </w:rPr>
        <w:t>6. Lab Folder Structure and Evidence Preparation</w:t>
      </w:r>
    </w:p>
    <w:p w14:paraId="5C917ACE" w14:textId="77777777" w:rsidR="00F74A22" w:rsidRPr="008962BD" w:rsidRDefault="00000000">
      <w:pPr>
        <w:pStyle w:val="CodeBlock"/>
        <w:keepLines/>
        <w:shd w:val="clear" w:color="auto" w:fill="F4F4F4"/>
        <w:ind w:left="173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mkdir -p ~/CIP-B103-Lab7/{</w:t>
      </w:r>
      <w:proofErr w:type="gramStart"/>
      <w:r w:rsidRPr="008962BD">
        <w:rPr>
          <w:rFonts w:ascii="Times New Roman" w:hAnsi="Times New Roman" w:cs="Times New Roman"/>
          <w:sz w:val="24"/>
          <w:szCs w:val="24"/>
        </w:rPr>
        <w:t>evidence,working</w:t>
      </w:r>
      <w:proofErr w:type="gramEnd"/>
      <w:r w:rsidRPr="008962BD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8962BD">
        <w:rPr>
          <w:rFonts w:ascii="Times New Roman" w:hAnsi="Times New Roman" w:cs="Times New Roman"/>
          <w:sz w:val="24"/>
          <w:szCs w:val="24"/>
        </w:rPr>
        <w:t>exported,reports</w:t>
      </w:r>
      <w:proofErr w:type="gramEnd"/>
      <w:r w:rsidRPr="008962BD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8962BD">
        <w:rPr>
          <w:rFonts w:ascii="Times New Roman" w:hAnsi="Times New Roman" w:cs="Times New Roman"/>
          <w:sz w:val="24"/>
          <w:szCs w:val="24"/>
        </w:rPr>
        <w:t>screenshots,scripts</w:t>
      </w:r>
      <w:proofErr w:type="gramEnd"/>
      <w:r w:rsidRPr="008962BD">
        <w:rPr>
          <w:rFonts w:ascii="Times New Roman" w:hAnsi="Times New Roman" w:cs="Times New Roman"/>
          <w:sz w:val="24"/>
          <w:szCs w:val="24"/>
        </w:rPr>
        <w:t>}</w:t>
      </w:r>
      <w:r w:rsidRPr="008962BD">
        <w:rPr>
          <w:rFonts w:ascii="Times New Roman" w:hAnsi="Times New Roman" w:cs="Times New Roman"/>
          <w:sz w:val="24"/>
          <w:szCs w:val="24"/>
        </w:rPr>
        <w:br/>
        <w:t>cd ~/CIP-B103-Lab7</w:t>
      </w:r>
      <w:r w:rsidRPr="008962BD">
        <w:rPr>
          <w:rFonts w:ascii="Times New Roman" w:hAnsi="Times New Roman" w:cs="Times New Roman"/>
          <w:sz w:val="24"/>
          <w:szCs w:val="24"/>
        </w:rPr>
        <w:br/>
        <w:t>pwd</w:t>
      </w:r>
      <w:r w:rsidRPr="008962BD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8962BD">
        <w:rPr>
          <w:rFonts w:ascii="Times New Roman" w:hAnsi="Times New Roman" w:cs="Times New Roman"/>
          <w:sz w:val="24"/>
          <w:szCs w:val="24"/>
        </w:rPr>
        <w:t>find .</w:t>
      </w:r>
      <w:proofErr w:type="gramEnd"/>
      <w:r w:rsidRPr="008962BD">
        <w:rPr>
          <w:rFonts w:ascii="Times New Roman" w:hAnsi="Times New Roman" w:cs="Times New Roman"/>
          <w:sz w:val="24"/>
          <w:szCs w:val="24"/>
        </w:rPr>
        <w:t xml:space="preserve"> -maxdepth 1 -type d -print</w:t>
      </w:r>
    </w:p>
    <w:p w14:paraId="54212A5E" w14:textId="77777777" w:rsidR="00F74A22" w:rsidRPr="008962BD" w:rsidRDefault="00000000">
      <w:pPr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Create the folder structure before downloading or generating evidence. Store original captures under evidence and analysis copies under working.</w:t>
      </w:r>
    </w:p>
    <w:p w14:paraId="176349D1" w14:textId="77777777" w:rsidR="00F74A22" w:rsidRPr="008962BD" w:rsidRDefault="00000000">
      <w:pPr>
        <w:pStyle w:val="CodeBlock"/>
        <w:keepLines/>
        <w:shd w:val="clear" w:color="auto" w:fill="F4F4F4"/>
        <w:ind w:left="173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lastRenderedPageBreak/>
        <w:t>sudo apt update</w:t>
      </w:r>
      <w:r w:rsidRPr="008962BD">
        <w:rPr>
          <w:rFonts w:ascii="Times New Roman" w:hAnsi="Times New Roman" w:cs="Times New Roman"/>
          <w:sz w:val="24"/>
          <w:szCs w:val="24"/>
        </w:rPr>
        <w:br/>
        <w:t>sudo apt install -y dnsutils tshark wireshark</w:t>
      </w:r>
      <w:r w:rsidRPr="008962BD">
        <w:rPr>
          <w:rFonts w:ascii="Times New Roman" w:hAnsi="Times New Roman" w:cs="Times New Roman"/>
          <w:sz w:val="24"/>
          <w:szCs w:val="24"/>
        </w:rPr>
        <w:br/>
        <w:t>cat /etc/resolv.conf | tee reports/resolv_conf.txt</w:t>
      </w:r>
      <w:r w:rsidRPr="008962BD">
        <w:rPr>
          <w:rFonts w:ascii="Times New Roman" w:hAnsi="Times New Roman" w:cs="Times New Roman"/>
          <w:sz w:val="24"/>
          <w:szCs w:val="24"/>
        </w:rPr>
        <w:br/>
        <w:t>resolvectl status 2&gt;/dev/null | tee reports/resolvectl_status.txt || true</w:t>
      </w:r>
      <w:r w:rsidRPr="008962BD">
        <w:rPr>
          <w:rFonts w:ascii="Times New Roman" w:hAnsi="Times New Roman" w:cs="Times New Roman"/>
          <w:sz w:val="24"/>
          <w:szCs w:val="24"/>
        </w:rPr>
        <w:br/>
        <w:t>wget -O evidence/dig_dns.pcap \</w:t>
      </w:r>
      <w:r w:rsidRPr="008962BD">
        <w:rPr>
          <w:rFonts w:ascii="Times New Roman" w:hAnsi="Times New Roman" w:cs="Times New Roman"/>
          <w:sz w:val="24"/>
          <w:szCs w:val="24"/>
        </w:rPr>
        <w:br/>
        <w:t xml:space="preserve">  'https://raw.githubusercontent.com/frankwxu/digital-forensics-lab/main/Networking_Forensics/lab_files/dns/dig_dns.pcap'</w:t>
      </w:r>
      <w:r w:rsidRPr="008962BD">
        <w:rPr>
          <w:rFonts w:ascii="Times New Roman" w:hAnsi="Times New Roman" w:cs="Times New Roman"/>
          <w:sz w:val="24"/>
          <w:szCs w:val="24"/>
        </w:rPr>
        <w:br/>
        <w:t>cp --preserve=timestamps evidence/dig_dns.pcap working/dig_dns_working.pcap</w:t>
      </w:r>
      <w:r w:rsidRPr="008962BD">
        <w:rPr>
          <w:rFonts w:ascii="Times New Roman" w:hAnsi="Times New Roman" w:cs="Times New Roman"/>
          <w:sz w:val="24"/>
          <w:szCs w:val="24"/>
        </w:rPr>
        <w:br/>
        <w:t>sha256sum evidence/dig_dns.pcap working/dig_dns_working.pcap | tee reports/dns_capture_hashes.txt</w:t>
      </w:r>
    </w:p>
    <w:p w14:paraId="57139F75" w14:textId="77777777" w:rsidR="00F74A22" w:rsidRPr="008962BD" w:rsidRDefault="00000000">
      <w:pPr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Screenshot required: Configured resolver information, evidence details and hashes.</w:t>
      </w:r>
    </w:p>
    <w:p w14:paraId="26D91EC0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BA0934" wp14:editId="42000215">
            <wp:extent cx="5943600" cy="2708172"/>
            <wp:effectExtent l="0" t="0" r="0" b="0"/>
            <wp:docPr id="700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7E05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1: Evidence folder structure created (mkdir, cd, pwd, find).</w:t>
      </w:r>
    </w:p>
    <w:p w14:paraId="53587097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5CB294" wp14:editId="203B8E2A">
            <wp:extent cx="5943600" cy="3225338"/>
            <wp:effectExtent l="0" t="0" r="0" b="0"/>
            <wp:docPr id="700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248E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2: /etc/resolv.conf recorded and systemd-resolved installation started.</w:t>
      </w:r>
    </w:p>
    <w:p w14:paraId="055B0AF2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C9B627" wp14:editId="005DC84B">
            <wp:extent cx="5943600" cy="2716574"/>
            <wp:effectExtent l="0" t="0" r="0" b="0"/>
            <wp:docPr id="7004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919A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3: systemd-resolved package installation continued.</w:t>
      </w:r>
    </w:p>
    <w:p w14:paraId="20418772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D99BB9" wp14:editId="3F37BDB5">
            <wp:extent cx="5943600" cy="2268390"/>
            <wp:effectExtent l="0" t="0" r="0" b="0"/>
            <wp:docPr id="700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E816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4: resolvectl status showing the stub resolver and per-link protocol scopes.</w:t>
      </w:r>
    </w:p>
    <w:p w14:paraId="50D550A5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75A524" wp14:editId="344D2E7F">
            <wp:extent cx="5943600" cy="2446543"/>
            <wp:effectExtent l="0" t="0" r="0" b="0"/>
            <wp:docPr id="7006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B86D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5: dig_</w:t>
      </w:r>
      <w:proofErr w:type="gramStart"/>
      <w:r w:rsidRPr="008962BD">
        <w:rPr>
          <w:rFonts w:ascii="Times New Roman" w:hAnsi="Times New Roman" w:cs="Times New Roman"/>
          <w:i/>
          <w:sz w:val="24"/>
          <w:szCs w:val="24"/>
        </w:rPr>
        <w:t>dns.pcap</w:t>
      </w:r>
      <w:proofErr w:type="gramEnd"/>
      <w:r w:rsidRPr="008962BD">
        <w:rPr>
          <w:rFonts w:ascii="Times New Roman" w:hAnsi="Times New Roman" w:cs="Times New Roman"/>
          <w:i/>
          <w:sz w:val="24"/>
          <w:szCs w:val="24"/>
        </w:rPr>
        <w:t xml:space="preserve"> downloaded via wget from the course GitHub repository.</w:t>
      </w:r>
    </w:p>
    <w:p w14:paraId="3246EDBD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FD7E81" wp14:editId="3BD63BDF">
            <wp:extent cx="5942735" cy="2133600"/>
            <wp:effectExtent l="0" t="0" r="1270" b="0"/>
            <wp:docPr id="700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8865" cy="213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31B7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6: Evidence file listed, copied to a working copy, and SHA-256 hashed (evidence and working copy identical).</w:t>
      </w:r>
    </w:p>
    <w:p w14:paraId="3C4F3350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25CF56" wp14:editId="7D14AB60">
            <wp:extent cx="5943600" cy="1684020"/>
            <wp:effectExtent l="0" t="0" r="0" b="0"/>
            <wp:docPr id="7008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6B3D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7: Evidence folder contents confirmed via find.</w:t>
      </w:r>
    </w:p>
    <w:p w14:paraId="04CEE193" w14:textId="77777777" w:rsidR="00F74A22" w:rsidRPr="008962B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962BD">
        <w:rPr>
          <w:rFonts w:ascii="Times New Roman" w:hAnsi="Times New Roman" w:cs="Times New Roman"/>
          <w:color w:val="auto"/>
          <w:sz w:val="24"/>
          <w:szCs w:val="24"/>
        </w:rPr>
        <w:t>7. Mini Evidence and Chain-of-Custody Worksheet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0"/>
        <w:gridCol w:w="7698"/>
      </w:tblGrid>
      <w:tr w:rsidR="00F74A22" w:rsidRPr="008962BD" w14:paraId="7B0EA8F7" w14:textId="77777777" w:rsidTr="00C17077">
        <w:trPr>
          <w:cantSplit/>
          <w:tblHeader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B072C9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304D33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Student Entry</w:t>
            </w:r>
          </w:p>
        </w:tc>
      </w:tr>
      <w:tr w:rsidR="00F74A22" w:rsidRPr="008962BD" w14:paraId="4AD1B081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750D47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Case/lab identifier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8B5F3F" w14:textId="0872E790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CIP-B103-Lab7-</w:t>
            </w:r>
            <w:r w:rsidR="008962BD" w:rsidRPr="008962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962BD" w:rsidRPr="008962BD">
              <w:rPr>
                <w:rFonts w:ascii="Times New Roman" w:hAnsi="Times New Roman" w:cs="Times New Roman"/>
                <w:sz w:val="24"/>
                <w:szCs w:val="24"/>
              </w:rPr>
              <w:t>Fuseini Imoru Kantuogaa</w:t>
            </w:r>
          </w:p>
        </w:tc>
      </w:tr>
      <w:tr w:rsidR="00F74A22" w:rsidRPr="008962BD" w14:paraId="770B6127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6D1CAD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Trainee name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F2148F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Fuseini Imoru Kantuogaa</w:t>
            </w:r>
          </w:p>
        </w:tc>
      </w:tr>
      <w:tr w:rsidR="00F74A22" w:rsidRPr="008962BD" w14:paraId="097F630C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9AFFA5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Date and time started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4E14C3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Mon 10 August 2026, approx. 08:59 EDT (Kali VM) — timestamp of the wget download of the reference evidence file</w:t>
            </w:r>
          </w:p>
        </w:tc>
      </w:tr>
      <w:tr w:rsidR="00F74A22" w:rsidRPr="008962BD" w14:paraId="3AFB8E9B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076D8A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Evidence file name(s)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025173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dig_</w:t>
            </w:r>
            <w:proofErr w:type="gramStart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dns.pcap</w:t>
            </w:r>
            <w:proofErr w:type="gramEnd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 xml:space="preserve"> (working copy: dig_dns_</w:t>
            </w:r>
            <w:proofErr w:type="gramStart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working.pcap</w:t>
            </w:r>
            <w:proofErr w:type="gramEnd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); locally generated evidence/fresh_dig_dns.pcapng and evidence/browser_dns.pcapng</w:t>
            </w:r>
          </w:p>
        </w:tc>
      </w:tr>
      <w:tr w:rsidR="00F74A22" w:rsidRPr="008962BD" w14:paraId="0954C306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9AA474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Source or generation method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A3CF4E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dig_</w:t>
            </w:r>
            <w:proofErr w:type="gramStart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dns.pcap</w:t>
            </w:r>
            <w:proofErr w:type="gramEnd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 xml:space="preserve"> downloaded via wget from the frankwxu digital-forensics-lab GitHub repository (supplied reference evidence); fresh_dig_</w:t>
            </w:r>
            <w:proofErr w:type="gramStart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dns.pcapng</w:t>
            </w:r>
            <w:proofErr w:type="gramEnd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 xml:space="preserve"> and browser_</w:t>
            </w:r>
            <w:proofErr w:type="gramStart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dns.pcapng</w:t>
            </w:r>
            <w:proofErr w:type="gramEnd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 xml:space="preserve"> captured locally with tshark while running dig and browsing Firefox</w:t>
            </w:r>
          </w:p>
        </w:tc>
      </w:tr>
      <w:tr w:rsidR="00F74A22" w:rsidRPr="008962BD" w14:paraId="41F7854C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CA6EEF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Original SHA-256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0E91AD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dig_</w:t>
            </w:r>
            <w:proofErr w:type="gramStart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dns.pcap</w:t>
            </w:r>
            <w:proofErr w:type="gramEnd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: 9a7c1b95aa6d60f8ac0ee9a79e06ae51145bb7768974526546316cd3dc91375d; fresh_dig_</w:t>
            </w:r>
            <w:proofErr w:type="gramStart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dns.pcapng</w:t>
            </w:r>
            <w:proofErr w:type="gramEnd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: 70f60ab2c65fb1e10746f4da32af9895038a4fe5c9765ef72a08ebf7b4dc05aa; browser_</w:t>
            </w:r>
            <w:proofErr w:type="gramStart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dns.pcapng</w:t>
            </w:r>
            <w:proofErr w:type="gramEnd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: b1a1d3a79210775d564539200312ee8e6c2f6173cd5fe7bce0bcc659c271de84</w:t>
            </w:r>
          </w:p>
        </w:tc>
      </w:tr>
      <w:tr w:rsidR="00F74A22" w:rsidRPr="008962BD" w14:paraId="13819DB1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C17A38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Working-copy SHA-256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7A865E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dig_dns_</w:t>
            </w:r>
            <w:proofErr w:type="gramStart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working.pcap</w:t>
            </w:r>
            <w:proofErr w:type="gramEnd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: 9a7c1b95aa6d60f8ac0ee9a79e06ae51145bb7768974526546316cd3dc91375d — identical to original</w:t>
            </w:r>
          </w:p>
        </w:tc>
      </w:tr>
      <w:tr w:rsidR="00F74A22" w:rsidRPr="008962BD" w14:paraId="0178B8CF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8B4519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Analysis workstation/VM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E6B9F4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Kali Linux (user: kali), CIP-B103-Lab7 working directory; resolver 127.0.0.53 (systemd-resolved stub) forwarding to 192.168.44.2</w:t>
            </w:r>
          </w:p>
        </w:tc>
      </w:tr>
      <w:tr w:rsidR="00F74A22" w:rsidRPr="008962BD" w14:paraId="1989CAEF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5697B9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Notes on any changes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07425E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cp --preserve=timestamps used for the working copy; SHA-256 of evidence and working copies matched exactly. tshark -i any produced a harmless ‘promiscuous mode not supported’ warning for the fresh capture but still recorded all 4 packets. The supplied dig_</w:t>
            </w:r>
            <w:proofErr w:type="gramStart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dns.pcap</w:t>
            </w:r>
            <w:proofErr w:type="gramEnd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 xml:space="preserve"> reference file was hashed but not directly analyzed with tshark in the available screenshots — analysis instead focused on the locally generated fresh_dig_</w:t>
            </w:r>
            <w:proofErr w:type="gramStart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dns.pcapng</w:t>
            </w:r>
            <w:proofErr w:type="gramEnd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 xml:space="preserve"> and browser_</w:t>
            </w:r>
            <w:proofErr w:type="gramStart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dns.pcapng</w:t>
            </w:r>
            <w:proofErr w:type="gramEnd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63AE630" w14:textId="77777777" w:rsidR="00F74A22" w:rsidRPr="008962B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962BD">
        <w:rPr>
          <w:rFonts w:ascii="Times New Roman" w:hAnsi="Times New Roman" w:cs="Times New Roman"/>
          <w:color w:val="auto"/>
          <w:sz w:val="24"/>
          <w:szCs w:val="24"/>
        </w:rPr>
        <w:t>8. Part A - Query DNS Records with dig</w:t>
      </w:r>
    </w:p>
    <w:p w14:paraId="2C9D99D7" w14:textId="77777777" w:rsidR="00F74A22" w:rsidRPr="008962BD" w:rsidRDefault="00000000">
      <w:pPr>
        <w:pStyle w:val="CodeBlock"/>
        <w:keepLines/>
        <w:shd w:val="clear" w:color="auto" w:fill="F4F4F4"/>
        <w:ind w:left="173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dig example.com A | tee reports/dig_example_A.txt</w:t>
      </w:r>
      <w:r w:rsidRPr="008962BD">
        <w:rPr>
          <w:rFonts w:ascii="Times New Roman" w:hAnsi="Times New Roman" w:cs="Times New Roman"/>
          <w:sz w:val="24"/>
          <w:szCs w:val="24"/>
        </w:rPr>
        <w:br/>
        <w:t>dig example.com AAAA | tee reports/dig_example_AAAA.txt</w:t>
      </w:r>
      <w:r w:rsidRPr="008962BD">
        <w:rPr>
          <w:rFonts w:ascii="Times New Roman" w:hAnsi="Times New Roman" w:cs="Times New Roman"/>
          <w:sz w:val="24"/>
          <w:szCs w:val="24"/>
        </w:rPr>
        <w:br/>
        <w:t>dig example.com MX | tee reports/dig_example_MX.txt</w:t>
      </w:r>
      <w:r w:rsidRPr="008962BD">
        <w:rPr>
          <w:rFonts w:ascii="Times New Roman" w:hAnsi="Times New Roman" w:cs="Times New Roman"/>
          <w:sz w:val="24"/>
          <w:szCs w:val="24"/>
        </w:rPr>
        <w:br/>
        <w:t>dig example.com NS | tee reports/dig_example_NS.txt</w:t>
      </w:r>
      <w:r w:rsidRPr="008962BD">
        <w:rPr>
          <w:rFonts w:ascii="Times New Roman" w:hAnsi="Times New Roman" w:cs="Times New Roman"/>
          <w:sz w:val="24"/>
          <w:szCs w:val="24"/>
        </w:rPr>
        <w:br/>
        <w:t>dig +short example.com A | tee reports/dig_example_short.txt</w:t>
      </w:r>
    </w:p>
    <w:p w14:paraId="35239989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Record the resolver shown in the SERVER line.</w:t>
      </w:r>
    </w:p>
    <w:p w14:paraId="31C5DABD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Record status/response code, flags, question count, answer count and query time.</w:t>
      </w:r>
    </w:p>
    <w:p w14:paraId="0E654075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Explain IN, A, AAAA, MX and NS.</w:t>
      </w:r>
    </w:p>
    <w:p w14:paraId="5D667A08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Record at least one TTL and explain that it is a cache lifetime, not a creation date.</w:t>
      </w:r>
    </w:p>
    <w:p w14:paraId="3F646138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24EE57" wp14:editId="2D0560CA">
            <wp:extent cx="5942965" cy="2133600"/>
            <wp:effectExtent l="0" t="0" r="635" b="0"/>
            <wp:docPr id="700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0199" cy="213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72CB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8: dig example.com A executed and piped to reports/dig_example_A.txt.</w:t>
      </w:r>
    </w:p>
    <w:p w14:paraId="582A9A3B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64CB24" wp14:editId="03115BB8">
            <wp:extent cx="5943025" cy="2461260"/>
            <wp:effectExtent l="0" t="0" r="635" b="0"/>
            <wp:docPr id="7010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4320" cy="246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A405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9: A-record answer section and query time; dig example.com AAAA started.</w:t>
      </w:r>
    </w:p>
    <w:p w14:paraId="3D8044CF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4B1564" wp14:editId="1D78AD0C">
            <wp:extent cx="5943172" cy="2392680"/>
            <wp:effectExtent l="0" t="0" r="635" b="7620"/>
            <wp:docPr id="701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7119" cy="239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8FBD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10: AAAA answer section; dig example.com MX started.</w:t>
      </w:r>
    </w:p>
    <w:p w14:paraId="34833DFF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26B84B" wp14:editId="2A341DD1">
            <wp:extent cx="5943510" cy="2339340"/>
            <wp:effectExtent l="0" t="0" r="635" b="3810"/>
            <wp:docPr id="7012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9051" cy="234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2EB0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11: MX answer section; dig example.com NS started.</w:t>
      </w:r>
    </w:p>
    <w:p w14:paraId="3181E19E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4F2EAF" wp14:editId="63BECCA2">
            <wp:extent cx="5943600" cy="2911236"/>
            <wp:effectExtent l="0" t="0" r="0" b="0"/>
            <wp:docPr id="701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2F68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12: NS answer section listing the authoritative Cloudflare nameservers.</w:t>
      </w:r>
    </w:p>
    <w:p w14:paraId="015C8DCA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BD539F" wp14:editId="5F3DBC66">
            <wp:extent cx="5943600" cy="2369613"/>
            <wp:effectExtent l="0" t="0" r="0" b="0"/>
            <wp:docPr id="7014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" name="image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2C2A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13: NS query time/server; dig +short example.com A showing the bare IP answers.</w:t>
      </w:r>
    </w:p>
    <w:p w14:paraId="7283206C" w14:textId="77777777" w:rsidR="00F74A22" w:rsidRPr="008962B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962BD">
        <w:rPr>
          <w:rFonts w:ascii="Times New Roman" w:hAnsi="Times New Roman" w:cs="Times New Roman"/>
          <w:color w:val="auto"/>
          <w:sz w:val="24"/>
          <w:szCs w:val="24"/>
        </w:rPr>
        <w:t>9. Part B - Capture a Fresh DNS Query</w:t>
      </w:r>
    </w:p>
    <w:p w14:paraId="2B7FBA62" w14:textId="77777777" w:rsidR="00F74A22" w:rsidRPr="008962BD" w:rsidRDefault="00000000">
      <w:pPr>
        <w:pStyle w:val="CodeBlock"/>
        <w:keepLines/>
        <w:shd w:val="clear" w:color="auto" w:fill="F4F4F4"/>
        <w:ind w:left="173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IFACE=eth0</w:t>
      </w:r>
      <w:r w:rsidRPr="008962BD">
        <w:rPr>
          <w:rFonts w:ascii="Times New Roman" w:hAnsi="Times New Roman" w:cs="Times New Roman"/>
          <w:sz w:val="24"/>
          <w:szCs w:val="24"/>
        </w:rPr>
        <w:br/>
        <w:t>sudo tshark -i "$IFACE" -f 'port 53' -a duration:25 -w evidence/fresh_dig_dns.pcapng &amp;</w:t>
      </w:r>
      <w:r w:rsidRPr="008962BD">
        <w:rPr>
          <w:rFonts w:ascii="Times New Roman" w:hAnsi="Times New Roman" w:cs="Times New Roman"/>
          <w:sz w:val="24"/>
          <w:szCs w:val="24"/>
        </w:rPr>
        <w:br/>
        <w:t>sleep 3</w:t>
      </w:r>
      <w:r w:rsidRPr="008962BD">
        <w:rPr>
          <w:rFonts w:ascii="Times New Roman" w:hAnsi="Times New Roman" w:cs="Times New Roman"/>
          <w:sz w:val="24"/>
          <w:szCs w:val="24"/>
        </w:rPr>
        <w:br/>
        <w:t>dig +noedns example.com A &gt;/dev/null</w:t>
      </w:r>
      <w:r w:rsidRPr="008962BD">
        <w:rPr>
          <w:rFonts w:ascii="Times New Roman" w:hAnsi="Times New Roman" w:cs="Times New Roman"/>
          <w:sz w:val="24"/>
          <w:szCs w:val="24"/>
        </w:rPr>
        <w:br/>
        <w:t>wait</w:t>
      </w:r>
      <w:r w:rsidRPr="008962BD">
        <w:rPr>
          <w:rFonts w:ascii="Times New Roman" w:hAnsi="Times New Roman" w:cs="Times New Roman"/>
          <w:sz w:val="24"/>
          <w:szCs w:val="24"/>
        </w:rPr>
        <w:br/>
        <w:t>sha256sum evidence/fresh_dig_dns.pcapng | tee reports/fresh_dns_sha256.txt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74A22" w:rsidRPr="008962BD" w14:paraId="54FCB741" w14:textId="77777777">
        <w:trPr>
          <w:jc w:val="center"/>
        </w:trPr>
        <w:tc>
          <w:tcPr>
            <w:tcW w:w="10368" w:type="dxa"/>
            <w:shd w:val="clear" w:color="auto" w:fill="D9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E11D9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Interface Note</w:t>
            </w: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On systems using a local stub resolver, packets may appear on lo and then on a physical interface. Use tshark -D to list interfaces and choose the one that shows the actual query.</w:t>
            </w:r>
          </w:p>
          <w:p w14:paraId="429FA047" w14:textId="77777777" w:rsidR="00F74A22" w:rsidRPr="008962BD" w:rsidRDefault="00000000">
            <w:pPr>
              <w:spacing w:before="12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E717363" wp14:editId="52B22CC5">
                  <wp:extent cx="5943437" cy="3787140"/>
                  <wp:effectExtent l="0" t="0" r="635" b="3810"/>
                  <wp:docPr id="7015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5" name="image1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1629" cy="379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49399" w14:textId="77777777" w:rsidR="00F74A22" w:rsidRPr="008962BD" w:rsidRDefault="00000000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i/>
                <w:sz w:val="24"/>
                <w:szCs w:val="24"/>
              </w:rPr>
              <w:t>Screenshot 14: Interface addresses and full resolv.conf (systemd-resolved stub) confirmed; IFACE set to any.</w:t>
            </w:r>
          </w:p>
          <w:p w14:paraId="762EF2DA" w14:textId="77777777" w:rsidR="00F74A22" w:rsidRPr="008962BD" w:rsidRDefault="00000000">
            <w:pPr>
              <w:spacing w:before="12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A1F811D" wp14:editId="193A9B6E">
                  <wp:extent cx="5942965" cy="3398520"/>
                  <wp:effectExtent l="0" t="0" r="635" b="0"/>
                  <wp:docPr id="7016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6" name="image1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6243" cy="340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77DBA" w14:textId="77777777" w:rsidR="00F74A22" w:rsidRPr="008962BD" w:rsidRDefault="00000000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i/>
                <w:sz w:val="24"/>
                <w:szCs w:val="24"/>
              </w:rPr>
              <w:t>Screenshot 15: Fresh DNS capture started on interface any (port 53, 30 s).</w:t>
            </w:r>
          </w:p>
          <w:p w14:paraId="400EF035" w14:textId="77777777" w:rsidR="00F74A22" w:rsidRPr="008962BD" w:rsidRDefault="00000000">
            <w:pPr>
              <w:spacing w:before="12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336074CC" wp14:editId="2FA825E4">
                  <wp:extent cx="5943224" cy="3726180"/>
                  <wp:effectExtent l="0" t="0" r="635" b="7620"/>
                  <wp:docPr id="7017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7" name="image1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7744" cy="3729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1FE78" w14:textId="77777777" w:rsidR="00F74A22" w:rsidRPr="008962BD" w:rsidRDefault="00000000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i/>
                <w:sz w:val="24"/>
                <w:szCs w:val="24"/>
              </w:rPr>
              <w:t>Screenshot 16: capinfos on the fresh capture confirming 4 packets captured.</w:t>
            </w:r>
          </w:p>
          <w:p w14:paraId="6B2C0A92" w14:textId="77777777" w:rsidR="00F74A22" w:rsidRPr="008962BD" w:rsidRDefault="00000000">
            <w:pPr>
              <w:spacing w:before="12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0D6F5E1" wp14:editId="77762BF5">
                  <wp:extent cx="5942971" cy="3581400"/>
                  <wp:effectExtent l="0" t="0" r="635" b="0"/>
                  <wp:docPr id="7018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8" name="image17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90" cy="3581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E8019" w14:textId="77777777" w:rsidR="00F74A22" w:rsidRPr="008962BD" w:rsidRDefault="00000000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i/>
                <w:sz w:val="24"/>
                <w:szCs w:val="24"/>
              </w:rPr>
              <w:t>Screenshot 17: capinfos continued — SHA256/SHA1 and interface metadata.</w:t>
            </w:r>
          </w:p>
          <w:p w14:paraId="42A4F8B4" w14:textId="77777777" w:rsidR="00F74A22" w:rsidRPr="008962BD" w:rsidRDefault="00000000">
            <w:pPr>
              <w:spacing w:before="12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07559652" wp14:editId="334C1BA0">
                  <wp:extent cx="5942965" cy="3101340"/>
                  <wp:effectExtent l="0" t="0" r="635" b="3810"/>
                  <wp:docPr id="7019" name="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9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3999" cy="3107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5DF04" w14:textId="77777777" w:rsidR="00F74A22" w:rsidRPr="008962BD" w:rsidRDefault="00000000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i/>
                <w:sz w:val="24"/>
                <w:szCs w:val="24"/>
              </w:rPr>
              <w:t>Screenshot 18: capinfos concluded; tshark -Y dns listing all 4 query/response frames.</w:t>
            </w:r>
          </w:p>
          <w:p w14:paraId="06A97D30" w14:textId="77777777" w:rsidR="00F74A22" w:rsidRPr="008962BD" w:rsidRDefault="00000000">
            <w:pPr>
              <w:spacing w:before="12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225CE59" wp14:editId="61F48800">
                  <wp:extent cx="5942965" cy="3954780"/>
                  <wp:effectExtent l="0" t="0" r="635" b="7620"/>
                  <wp:docPr id="7020" name="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0" name="image1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8412" cy="395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46105" w14:textId="77777777" w:rsidR="00F74A22" w:rsidRPr="008962BD" w:rsidRDefault="00000000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i/>
                <w:sz w:val="24"/>
                <w:szCs w:val="24"/>
              </w:rPr>
              <w:t>Screenshot 19: dig +noedns example.com A executed to generate the analyzed query.</w:t>
            </w:r>
          </w:p>
          <w:p w14:paraId="077ADAB5" w14:textId="77777777" w:rsidR="00F74A22" w:rsidRPr="008962BD" w:rsidRDefault="00000000">
            <w:pPr>
              <w:spacing w:before="12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C0C5641" wp14:editId="5BD511CD">
                  <wp:extent cx="5942981" cy="3802380"/>
                  <wp:effectExtent l="0" t="0" r="635" b="7620"/>
                  <wp:docPr id="7021" name="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1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728" cy="3802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4F5B9" w14:textId="77777777" w:rsidR="00F74A22" w:rsidRPr="008962BD" w:rsidRDefault="00000000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i/>
                <w:sz w:val="24"/>
                <w:szCs w:val="24"/>
              </w:rPr>
              <w:t>Screenshot 20: Frame listing repeated; capture copied and chown'd to evidence/.</w:t>
            </w:r>
          </w:p>
          <w:p w14:paraId="17F374E1" w14:textId="77777777" w:rsidR="00F74A22" w:rsidRPr="008962BD" w:rsidRDefault="00000000">
            <w:pPr>
              <w:spacing w:before="12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583707E" wp14:editId="2709599B">
                  <wp:extent cx="5943003" cy="3345180"/>
                  <wp:effectExtent l="0" t="0" r="635" b="7620"/>
                  <wp:docPr id="7022" name="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2" name="image2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170" cy="3345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797D4" w14:textId="77777777" w:rsidR="00F74A22" w:rsidRPr="008962BD" w:rsidRDefault="00000000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Screenshot 21: evidence/fresh_dig_dns.pcapng listed; capinfos re-run on the evidence </w:t>
            </w:r>
            <w:proofErr w:type="gramStart"/>
            <w:r w:rsidRPr="008962BD">
              <w:rPr>
                <w:rFonts w:ascii="Times New Roman" w:hAnsi="Times New Roman" w:cs="Times New Roman"/>
                <w:i/>
                <w:sz w:val="24"/>
                <w:szCs w:val="24"/>
              </w:rPr>
              <w:t>copy</w:t>
            </w:r>
            <w:proofErr w:type="gramEnd"/>
            <w:r w:rsidRPr="008962BD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</w:p>
          <w:p w14:paraId="76E893C7" w14:textId="77777777" w:rsidR="00F74A22" w:rsidRPr="008962BD" w:rsidRDefault="00000000">
            <w:pPr>
              <w:spacing w:before="12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36DFB7A" wp14:editId="68E27F77">
                  <wp:extent cx="5942965" cy="3299460"/>
                  <wp:effectExtent l="0" t="0" r="635" b="0"/>
                  <wp:docPr id="7023" name="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3" name="image2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6857" cy="3301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A2B8F" w14:textId="77777777" w:rsidR="00F74A22" w:rsidRPr="008962BD" w:rsidRDefault="00000000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i/>
                <w:sz w:val="24"/>
                <w:szCs w:val="24"/>
              </w:rPr>
              <w:t>Screenshot 22: capinfos continued — timestamps, SHA256/SHA1 and interface metadata.</w:t>
            </w:r>
          </w:p>
          <w:p w14:paraId="10E5E6F1" w14:textId="77777777" w:rsidR="00F74A22" w:rsidRPr="008962BD" w:rsidRDefault="00000000">
            <w:pPr>
              <w:spacing w:before="120"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8F59328" wp14:editId="2B19402C">
                  <wp:extent cx="5943533" cy="3177540"/>
                  <wp:effectExtent l="0" t="0" r="635" b="3810"/>
                  <wp:docPr id="7024" name="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4" name="image23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0988" cy="318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964CB" w14:textId="77777777" w:rsidR="00F74A22" w:rsidRPr="008962BD" w:rsidRDefault="00000000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i/>
                <w:sz w:val="24"/>
                <w:szCs w:val="24"/>
              </w:rPr>
              <w:t>Screenshot 23: evidence/fresh_dig_dns.pcapng SHA-256 hashed and confirmed via cat.</w:t>
            </w:r>
          </w:p>
        </w:tc>
      </w:tr>
    </w:tbl>
    <w:p w14:paraId="7E0F2DF3" w14:textId="77777777" w:rsidR="00F74A22" w:rsidRPr="008962B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962BD">
        <w:rPr>
          <w:rFonts w:ascii="Times New Roman" w:hAnsi="Times New Roman" w:cs="Times New Roman"/>
          <w:color w:val="auto"/>
          <w:sz w:val="24"/>
          <w:szCs w:val="24"/>
        </w:rPr>
        <w:lastRenderedPageBreak/>
        <w:t>10. Part C - Extract DNS Query and Response Fields</w:t>
      </w:r>
    </w:p>
    <w:p w14:paraId="2762AE5A" w14:textId="77777777" w:rsidR="00F74A22" w:rsidRPr="008962BD" w:rsidRDefault="00000000">
      <w:pPr>
        <w:pStyle w:val="CodeBlock"/>
        <w:keepLines/>
        <w:shd w:val="clear" w:color="auto" w:fill="F4F4F4"/>
        <w:ind w:left="173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PCAP=evidence/fresh_dig_dns.pcapng</w:t>
      </w:r>
      <w:r w:rsidRPr="008962BD">
        <w:rPr>
          <w:rFonts w:ascii="Times New Roman" w:hAnsi="Times New Roman" w:cs="Times New Roman"/>
          <w:sz w:val="24"/>
          <w:szCs w:val="24"/>
        </w:rPr>
        <w:br/>
        <w:t># Query</w:t>
      </w:r>
      <w:r w:rsidRPr="008962BD">
        <w:rPr>
          <w:rFonts w:ascii="Times New Roman" w:hAnsi="Times New Roman" w:cs="Times New Roman"/>
          <w:sz w:val="24"/>
          <w:szCs w:val="24"/>
        </w:rPr>
        <w:br/>
        <w:t>tshark -r "$PCAP" -Y 'dns.flags.response==0' -T fields \</w:t>
      </w:r>
      <w:r w:rsidRPr="008962BD">
        <w:rPr>
          <w:rFonts w:ascii="Times New Roman" w:hAnsi="Times New Roman" w:cs="Times New Roman"/>
          <w:sz w:val="24"/>
          <w:szCs w:val="24"/>
        </w:rPr>
        <w:br/>
        <w:t xml:space="preserve">  -e frame.number -e frame.time -e ip.src -e udp.srcport -e ip.dst -e udp.dstport \</w:t>
      </w:r>
      <w:r w:rsidRPr="008962BD">
        <w:rPr>
          <w:rFonts w:ascii="Times New Roman" w:hAnsi="Times New Roman" w:cs="Times New Roman"/>
          <w:sz w:val="24"/>
          <w:szCs w:val="24"/>
        </w:rPr>
        <w:br/>
        <w:t xml:space="preserve">  -e dns.id -e dns.qry.name -e dns.qry.type \</w:t>
      </w:r>
      <w:r w:rsidRPr="008962BD">
        <w:rPr>
          <w:rFonts w:ascii="Times New Roman" w:hAnsi="Times New Roman" w:cs="Times New Roman"/>
          <w:sz w:val="24"/>
          <w:szCs w:val="24"/>
        </w:rPr>
        <w:br/>
        <w:t xml:space="preserve">  | tee reports/dns_queries.tsv</w:t>
      </w:r>
      <w:r w:rsidRPr="008962BD">
        <w:rPr>
          <w:rFonts w:ascii="Times New Roman" w:hAnsi="Times New Roman" w:cs="Times New Roman"/>
          <w:sz w:val="24"/>
          <w:szCs w:val="24"/>
        </w:rPr>
        <w:br/>
      </w:r>
      <w:r w:rsidRPr="008962BD">
        <w:rPr>
          <w:rFonts w:ascii="Times New Roman" w:hAnsi="Times New Roman" w:cs="Times New Roman"/>
          <w:sz w:val="24"/>
          <w:szCs w:val="24"/>
        </w:rPr>
        <w:br/>
        <w:t># Response</w:t>
      </w:r>
      <w:r w:rsidRPr="008962BD">
        <w:rPr>
          <w:rFonts w:ascii="Times New Roman" w:hAnsi="Times New Roman" w:cs="Times New Roman"/>
          <w:sz w:val="24"/>
          <w:szCs w:val="24"/>
        </w:rPr>
        <w:br/>
        <w:t>tshark -r "$PCAP" -Y 'dns.flags.response==1' -T fields \</w:t>
      </w:r>
      <w:r w:rsidRPr="008962BD">
        <w:rPr>
          <w:rFonts w:ascii="Times New Roman" w:hAnsi="Times New Roman" w:cs="Times New Roman"/>
          <w:sz w:val="24"/>
          <w:szCs w:val="24"/>
        </w:rPr>
        <w:br/>
        <w:t xml:space="preserve">  -e frame.number -e frame.time -e ip.src -e udp.srcport -e ip.dst -e udp.dstport \</w:t>
      </w:r>
      <w:r w:rsidRPr="008962BD">
        <w:rPr>
          <w:rFonts w:ascii="Times New Roman" w:hAnsi="Times New Roman" w:cs="Times New Roman"/>
          <w:sz w:val="24"/>
          <w:szCs w:val="24"/>
        </w:rPr>
        <w:br/>
        <w:t xml:space="preserve">  -e dns.id -e dns.flags.rcode -e dns.count.answers -e dns.a -e dns.aaaa -e dns.resp.ttl \</w:t>
      </w:r>
      <w:r w:rsidRPr="008962BD">
        <w:rPr>
          <w:rFonts w:ascii="Times New Roman" w:hAnsi="Times New Roman" w:cs="Times New Roman"/>
          <w:sz w:val="24"/>
          <w:szCs w:val="24"/>
        </w:rPr>
        <w:br/>
        <w:t xml:space="preserve">  | tee reports/dns_responses.tsv</w:t>
      </w:r>
    </w:p>
    <w:p w14:paraId="0FC77BE7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578EC9" wp14:editId="210D7862">
            <wp:extent cx="5943600" cy="2612266"/>
            <wp:effectExtent l="0" t="0" r="0" b="0"/>
            <wp:docPr id="7025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" name="image2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1226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 xml:space="preserve">Screenshot 24: </w:t>
      </w:r>
      <w:proofErr w:type="gramStart"/>
      <w:r w:rsidRPr="008962BD">
        <w:rPr>
          <w:rFonts w:ascii="Times New Roman" w:hAnsi="Times New Roman" w:cs="Times New Roman"/>
          <w:i/>
          <w:sz w:val="24"/>
          <w:szCs w:val="24"/>
        </w:rPr>
        <w:t>dns.flags</w:t>
      </w:r>
      <w:proofErr w:type="gramEnd"/>
      <w:r w:rsidRPr="008962BD">
        <w:rPr>
          <w:rFonts w:ascii="Times New Roman" w:hAnsi="Times New Roman" w:cs="Times New Roman"/>
          <w:i/>
          <w:sz w:val="24"/>
          <w:szCs w:val="24"/>
        </w:rPr>
        <w:t>.response==0 field extraction showing both DNS query legs (stub and upstream).</w:t>
      </w:r>
    </w:p>
    <w:p w14:paraId="726A35B6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D00665" wp14:editId="73920C68">
            <wp:extent cx="5943600" cy="2584783"/>
            <wp:effectExtent l="0" t="0" r="0" b="0"/>
            <wp:docPr id="7026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" name="image2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7556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 xml:space="preserve">Screenshot 25: </w:t>
      </w:r>
      <w:proofErr w:type="gramStart"/>
      <w:r w:rsidRPr="008962BD">
        <w:rPr>
          <w:rFonts w:ascii="Times New Roman" w:hAnsi="Times New Roman" w:cs="Times New Roman"/>
          <w:i/>
          <w:sz w:val="24"/>
          <w:szCs w:val="24"/>
        </w:rPr>
        <w:t>dns.flags</w:t>
      </w:r>
      <w:proofErr w:type="gramEnd"/>
      <w:r w:rsidRPr="008962BD">
        <w:rPr>
          <w:rFonts w:ascii="Times New Roman" w:hAnsi="Times New Roman" w:cs="Times New Roman"/>
          <w:i/>
          <w:sz w:val="24"/>
          <w:szCs w:val="24"/>
        </w:rPr>
        <w:t>.response==1 field extraction showing both DNS response legs with answers and TTLs.</w:t>
      </w:r>
    </w:p>
    <w:p w14:paraId="39F14593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F2E911" wp14:editId="35E4119C">
            <wp:extent cx="5943600" cy="2578114"/>
            <wp:effectExtent l="0" t="0" r="0" b="0"/>
            <wp:docPr id="7027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" name="image2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F071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26: reports/dns_queries.tsv and reports/dns_responses.tsv confirmed via ls and cat.</w:t>
      </w:r>
    </w:p>
    <w:p w14:paraId="3D43094D" w14:textId="77777777" w:rsidR="00F74A22" w:rsidRPr="008962B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962BD">
        <w:rPr>
          <w:rFonts w:ascii="Times New Roman" w:hAnsi="Times New Roman" w:cs="Times New Roman"/>
          <w:color w:val="auto"/>
          <w:sz w:val="24"/>
          <w:szCs w:val="24"/>
        </w:rPr>
        <w:t>11. Part D - Match Queries to Responses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4"/>
        <w:gridCol w:w="1336"/>
        <w:gridCol w:w="648"/>
        <w:gridCol w:w="2126"/>
        <w:gridCol w:w="1210"/>
        <w:gridCol w:w="1581"/>
        <w:gridCol w:w="1042"/>
        <w:gridCol w:w="1311"/>
      </w:tblGrid>
      <w:tr w:rsidR="00F74A22" w:rsidRPr="008962BD" w14:paraId="5A29D395" w14:textId="77777777" w:rsidTr="00C17077">
        <w:trPr>
          <w:cantSplit/>
          <w:tblHeader/>
          <w:jc w:val="center"/>
        </w:trPr>
        <w:tc>
          <w:tcPr>
            <w:tcW w:w="129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C89854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Transaction ID</w:t>
            </w:r>
          </w:p>
        </w:tc>
        <w:tc>
          <w:tcPr>
            <w:tcW w:w="129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88A1AF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Query Name</w:t>
            </w:r>
          </w:p>
        </w:tc>
        <w:tc>
          <w:tcPr>
            <w:tcW w:w="129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AFA83D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</w:p>
        </w:tc>
        <w:tc>
          <w:tcPr>
            <w:tcW w:w="129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D61B0E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Client/Resolver</w:t>
            </w:r>
          </w:p>
        </w:tc>
        <w:tc>
          <w:tcPr>
            <w:tcW w:w="129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D8BB55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Response Code</w:t>
            </w:r>
          </w:p>
        </w:tc>
        <w:tc>
          <w:tcPr>
            <w:tcW w:w="129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977E26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Answer(s)</w:t>
            </w:r>
          </w:p>
        </w:tc>
        <w:tc>
          <w:tcPr>
            <w:tcW w:w="129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CF6294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TTL</w:t>
            </w:r>
          </w:p>
        </w:tc>
        <w:tc>
          <w:tcPr>
            <w:tcW w:w="129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059B77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Time Delta</w:t>
            </w:r>
          </w:p>
        </w:tc>
      </w:tr>
      <w:tr w:rsidR="00F74A22" w:rsidRPr="008962BD" w14:paraId="353A821C" w14:textId="77777777">
        <w:trPr>
          <w:cantSplit/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A6F38B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0x15ad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D9CB00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example.com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4D9EFB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D8F72C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127.0.0.1:44952 → 127.0.0.53:53 (stub resolver)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8F33B8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NOERROR (0)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BFE080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172.66.147.243, 104.20.23.154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14735A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5 s (both answers)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9A3045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29.639 ms (frame 1 → frame 4, 0.000000000 → 0.029639633 s)</w:t>
            </w:r>
          </w:p>
        </w:tc>
      </w:tr>
      <w:tr w:rsidR="00F74A22" w:rsidRPr="008962BD" w14:paraId="71C5A18B" w14:textId="77777777">
        <w:trPr>
          <w:cantSplit/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9E4B1C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0x0316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B429F7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example.com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BADCCB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B53F85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192.168.44.128:44072 → 192.168.44.2:53 (upstream/gateway resolver)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52C11C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NOERROR (0)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C7294F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172.66.147.243, 104.20.23.154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88A93E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5 s (both answers)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D19ECB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28.903 ms (frame 2 → frame 3, 0.000524146 → 0.029427702 s)</w:t>
            </w:r>
          </w:p>
        </w:tc>
      </w:tr>
      <w:tr w:rsidR="00F74A22" w:rsidRPr="008962BD" w14:paraId="4A692536" w14:textId="77777777">
        <w:trPr>
          <w:cantSplit/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D33C7E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Both IDs confirmed distinct per leg (0x15ad stub, 0x0316 upstream)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C4964C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example.com (dig +noedns example.com A)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C6CA5C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4E02B6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Two-hop resolution: client → local stub (127.0.0.53) → upstream resolver (192.168.44.2)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CAF169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NOERROR for both legs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9C1533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Identical answer set on both legs: 172.66.147.243, 104.20.23.154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E60704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5 s uniformly</w:t>
            </w:r>
          </w:p>
        </w:tc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A7F4DA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Overall round trip ≈ 29.6 ms from initial stub query to final stub response</w:t>
            </w:r>
          </w:p>
        </w:tc>
      </w:tr>
    </w:tbl>
    <w:p w14:paraId="3EC5768A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Match query and response using transaction ID plus the endpoint tuple.</w:t>
      </w:r>
    </w:p>
    <w:p w14:paraId="38615184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Confirm that the response source is the queried resolver.</w:t>
      </w:r>
    </w:p>
    <w:p w14:paraId="08811670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Calculate response time from frame timestamps.</w:t>
      </w:r>
    </w:p>
    <w:p w14:paraId="5B46863A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lastRenderedPageBreak/>
        <w:t>Document CNAME chains and multiple A/AAAA answers where present.</w:t>
      </w:r>
    </w:p>
    <w:p w14:paraId="3B983A1C" w14:textId="77777777" w:rsidR="00F74A22" w:rsidRPr="008962B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962BD">
        <w:rPr>
          <w:rFonts w:ascii="Times New Roman" w:hAnsi="Times New Roman" w:cs="Times New Roman"/>
          <w:color w:val="auto"/>
          <w:sz w:val="24"/>
          <w:szCs w:val="24"/>
        </w:rPr>
        <w:t>12. Part E - Analyze DNS Generated by a Browser</w:t>
      </w:r>
    </w:p>
    <w:p w14:paraId="59FA123F" w14:textId="77777777" w:rsidR="00F74A22" w:rsidRPr="008962BD" w:rsidRDefault="00000000">
      <w:pPr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A browser may request several domains for the page, images, fonts, telemetry or cached services. Capture a visit to a non-sensitive instructor-approved site and inventory all query names.</w:t>
      </w:r>
    </w:p>
    <w:p w14:paraId="699ADF10" w14:textId="77777777" w:rsidR="00F74A22" w:rsidRPr="008962BD" w:rsidRDefault="00000000">
      <w:pPr>
        <w:pStyle w:val="CodeBlock"/>
        <w:keepLines/>
        <w:shd w:val="clear" w:color="auto" w:fill="F4F4F4"/>
        <w:ind w:left="173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sudo tshark -i IFACE -f 'port 53' -a duration:40 -w evidence/browser_dns.pcapng &amp;</w:t>
      </w:r>
      <w:r w:rsidRPr="008962BD">
        <w:rPr>
          <w:rFonts w:ascii="Times New Roman" w:hAnsi="Times New Roman" w:cs="Times New Roman"/>
          <w:sz w:val="24"/>
          <w:szCs w:val="24"/>
        </w:rPr>
        <w:br/>
        <w:t>sleep 3</w:t>
      </w:r>
      <w:r w:rsidRPr="008962BD">
        <w:rPr>
          <w:rFonts w:ascii="Times New Roman" w:hAnsi="Times New Roman" w:cs="Times New Roman"/>
          <w:sz w:val="24"/>
          <w:szCs w:val="24"/>
        </w:rPr>
        <w:br/>
        <w:t># Open the approved site in a private browser window, then wait.</w:t>
      </w:r>
      <w:r w:rsidRPr="008962BD">
        <w:rPr>
          <w:rFonts w:ascii="Times New Roman" w:hAnsi="Times New Roman" w:cs="Times New Roman"/>
          <w:sz w:val="24"/>
          <w:szCs w:val="24"/>
        </w:rPr>
        <w:br/>
        <w:t>wait</w:t>
      </w:r>
      <w:r w:rsidRPr="008962BD">
        <w:rPr>
          <w:rFonts w:ascii="Times New Roman" w:hAnsi="Times New Roman" w:cs="Times New Roman"/>
          <w:sz w:val="24"/>
          <w:szCs w:val="24"/>
        </w:rPr>
        <w:br/>
      </w:r>
      <w:r w:rsidRPr="008962BD">
        <w:rPr>
          <w:rFonts w:ascii="Times New Roman" w:hAnsi="Times New Roman" w:cs="Times New Roman"/>
          <w:sz w:val="24"/>
          <w:szCs w:val="24"/>
        </w:rPr>
        <w:br/>
        <w:t>tshark -r evidence/browser_dns.pcapng -Y '</w:t>
      </w:r>
      <w:proofErr w:type="gramStart"/>
      <w:r w:rsidRPr="008962BD">
        <w:rPr>
          <w:rFonts w:ascii="Times New Roman" w:hAnsi="Times New Roman" w:cs="Times New Roman"/>
          <w:sz w:val="24"/>
          <w:szCs w:val="24"/>
        </w:rPr>
        <w:t>dns.flags</w:t>
      </w:r>
      <w:proofErr w:type="gramEnd"/>
      <w:r w:rsidRPr="008962BD">
        <w:rPr>
          <w:rFonts w:ascii="Times New Roman" w:hAnsi="Times New Roman" w:cs="Times New Roman"/>
          <w:sz w:val="24"/>
          <w:szCs w:val="24"/>
        </w:rPr>
        <w:t xml:space="preserve">.response==0' -T fields -e dns.qry.name -e </w:t>
      </w:r>
      <w:proofErr w:type="gramStart"/>
      <w:r w:rsidRPr="008962BD">
        <w:rPr>
          <w:rFonts w:ascii="Times New Roman" w:hAnsi="Times New Roman" w:cs="Times New Roman"/>
          <w:sz w:val="24"/>
          <w:szCs w:val="24"/>
        </w:rPr>
        <w:t>dns.qry.type</w:t>
      </w:r>
      <w:proofErr w:type="gramEnd"/>
      <w:r w:rsidRPr="008962BD">
        <w:rPr>
          <w:rFonts w:ascii="Times New Roman" w:hAnsi="Times New Roman" w:cs="Times New Roman"/>
          <w:sz w:val="24"/>
          <w:szCs w:val="24"/>
        </w:rPr>
        <w:t xml:space="preserve"> \</w:t>
      </w:r>
      <w:r w:rsidRPr="008962BD">
        <w:rPr>
          <w:rFonts w:ascii="Times New Roman" w:hAnsi="Times New Roman" w:cs="Times New Roman"/>
          <w:sz w:val="24"/>
          <w:szCs w:val="24"/>
        </w:rPr>
        <w:br/>
        <w:t xml:space="preserve">  | sort | uniq -c | sort -nr | tee reports/browser_dns_inventory.txt</w:t>
      </w:r>
    </w:p>
    <w:p w14:paraId="756C6364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45EBF" wp14:editId="36338D65">
            <wp:extent cx="5943600" cy="2617300"/>
            <wp:effectExtent l="0" t="0" r="0" b="0"/>
            <wp:docPr id="7028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" name="image2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F9D3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27: Browser DNS capture started on eth0 (port 53, 60 s).</w:t>
      </w:r>
    </w:p>
    <w:p w14:paraId="30D5EF4A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C42485" wp14:editId="69B9F16F">
            <wp:extent cx="5943600" cy="3029369"/>
            <wp:effectExtent l="0" t="0" r="0" b="0"/>
            <wp:docPr id="7029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" name="image2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C958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lastRenderedPageBreak/>
        <w:t>Screenshot 28: capinfos on the raw browser capture confirming 44 packets.</w:t>
      </w:r>
    </w:p>
    <w:p w14:paraId="1BBDF82F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70178D" wp14:editId="0730F11D">
            <wp:extent cx="5943493" cy="3253740"/>
            <wp:effectExtent l="0" t="0" r="635" b="3810"/>
            <wp:docPr id="7030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" name="image2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51525" cy="325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D3ED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 xml:space="preserve">Screenshot 29: Browser capture copied to evidence/ and chown'd; capinfos re-run on the evidence </w:t>
      </w:r>
      <w:proofErr w:type="gramStart"/>
      <w:r w:rsidRPr="008962BD">
        <w:rPr>
          <w:rFonts w:ascii="Times New Roman" w:hAnsi="Times New Roman" w:cs="Times New Roman"/>
          <w:i/>
          <w:sz w:val="24"/>
          <w:szCs w:val="24"/>
        </w:rPr>
        <w:t>copy</w:t>
      </w:r>
      <w:proofErr w:type="gramEnd"/>
      <w:r w:rsidRPr="008962BD">
        <w:rPr>
          <w:rFonts w:ascii="Times New Roman" w:hAnsi="Times New Roman" w:cs="Times New Roman"/>
          <w:i/>
          <w:sz w:val="24"/>
          <w:szCs w:val="24"/>
        </w:rPr>
        <w:t>.</w:t>
      </w:r>
    </w:p>
    <w:p w14:paraId="6F5D156B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B52BDD" wp14:editId="4D23ED5C">
            <wp:extent cx="5943541" cy="3291840"/>
            <wp:effectExtent l="0" t="0" r="635" b="3810"/>
            <wp:docPr id="7031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" name="image3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9362" cy="329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A068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30: capinfos continued — SHA256/SHA1 and interface metadata for the evidence copy.</w:t>
      </w:r>
    </w:p>
    <w:p w14:paraId="16159D69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6016B4" wp14:editId="7499D910">
            <wp:extent cx="5942965" cy="2621280"/>
            <wp:effectExtent l="0" t="0" r="635" b="7620"/>
            <wp:docPr id="7032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" name="image3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9756" cy="26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80A3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31: Browser DNS query inventory (sorted, deduplicated) — Mozilla telemetry/CDN and example domains.</w:t>
      </w:r>
    </w:p>
    <w:p w14:paraId="1D07CF99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E47B35" wp14:editId="1A2A84B4">
            <wp:extent cx="5942965" cy="2316480"/>
            <wp:effectExtent l="0" t="0" r="635" b="7620"/>
            <wp:docPr id="7033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" name="image3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5153" cy="231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E704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32: Query inventory continued, including the DoH probe to cloudflare-dns.com.</w:t>
      </w:r>
    </w:p>
    <w:p w14:paraId="43B25467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E893ED" wp14:editId="3554C588">
            <wp:extent cx="5942965" cy="2598420"/>
            <wp:effectExtent l="0" t="0" r="635" b="0"/>
            <wp:docPr id="7034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" name="image3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8923" cy="260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C5FE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33: reports/browser_dns_inventory.txt contents confirmed via cat.</w:t>
      </w:r>
    </w:p>
    <w:p w14:paraId="21245B32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CC592A" wp14:editId="506F8EBC">
            <wp:extent cx="5942965" cy="2628900"/>
            <wp:effectExtent l="0" t="0" r="635" b="0"/>
            <wp:docPr id="7035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" name="image3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5091" cy="26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504E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34: Inventory re-confirmed with column -t; unique-domain extraction started.</w:t>
      </w:r>
    </w:p>
    <w:p w14:paraId="34D46A39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9E0C54" wp14:editId="0D4BB85A">
            <wp:extent cx="5943600" cy="2469747"/>
            <wp:effectExtent l="0" t="0" r="0" b="0"/>
            <wp:docPr id="7036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" name="image3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D4CA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35: Unique domain list completed; evidence/browser_dns.pcapng SHA-256 hashed.</w:t>
      </w:r>
    </w:p>
    <w:p w14:paraId="7F1F192E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EC1343" wp14:editId="57532F6F">
            <wp:extent cx="5942965" cy="2552700"/>
            <wp:effectExtent l="0" t="0" r="635" b="0"/>
            <wp:docPr id="7037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" name="image3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50495" cy="255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E4B5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36: Full evidence and reports folder tree after Part E.</w:t>
      </w:r>
    </w:p>
    <w:p w14:paraId="4DF3DC47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B8AB3E" wp14:editId="518E228B">
            <wp:extent cx="5943600" cy="2201076"/>
            <wp:effectExtent l="0" t="0" r="0" b="0"/>
            <wp:docPr id="7038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" name="image3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788C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37: Folder tree concluded — working copy and total file count.</w:t>
      </w:r>
    </w:p>
    <w:p w14:paraId="535B43C9" w14:textId="77777777" w:rsidR="00F74A22" w:rsidRPr="008962B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962BD">
        <w:rPr>
          <w:rFonts w:ascii="Times New Roman" w:hAnsi="Times New Roman" w:cs="Times New Roman"/>
          <w:color w:val="auto"/>
          <w:sz w:val="24"/>
          <w:szCs w:val="24"/>
        </w:rPr>
        <w:t>13. Part F - Correlate DNS with Subsequent Connections</w:t>
      </w:r>
    </w:p>
    <w:p w14:paraId="6F44674F" w14:textId="77777777" w:rsidR="00F74A22" w:rsidRPr="008962BD" w:rsidRDefault="00000000">
      <w:pPr>
        <w:pStyle w:val="CodeBlock"/>
        <w:keepLines/>
        <w:shd w:val="clear" w:color="auto" w:fill="F4F4F4"/>
        <w:ind w:left="173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# Extract DNS A answers</w:t>
      </w:r>
      <w:r w:rsidRPr="008962BD">
        <w:rPr>
          <w:rFonts w:ascii="Times New Roman" w:hAnsi="Times New Roman" w:cs="Times New Roman"/>
          <w:sz w:val="24"/>
          <w:szCs w:val="24"/>
        </w:rPr>
        <w:br/>
        <w:t>tshark -r evidence/browser_dns.pcapng -Y '</w:t>
      </w:r>
      <w:proofErr w:type="gramStart"/>
      <w:r w:rsidRPr="008962BD">
        <w:rPr>
          <w:rFonts w:ascii="Times New Roman" w:hAnsi="Times New Roman" w:cs="Times New Roman"/>
          <w:sz w:val="24"/>
          <w:szCs w:val="24"/>
        </w:rPr>
        <w:t>dns.a</w:t>
      </w:r>
      <w:proofErr w:type="gramEnd"/>
      <w:r w:rsidRPr="008962BD">
        <w:rPr>
          <w:rFonts w:ascii="Times New Roman" w:hAnsi="Times New Roman" w:cs="Times New Roman"/>
          <w:sz w:val="24"/>
          <w:szCs w:val="24"/>
        </w:rPr>
        <w:t xml:space="preserve">' -T fields -e </w:t>
      </w:r>
      <w:proofErr w:type="gramStart"/>
      <w:r w:rsidRPr="008962BD">
        <w:rPr>
          <w:rFonts w:ascii="Times New Roman" w:hAnsi="Times New Roman" w:cs="Times New Roman"/>
          <w:sz w:val="24"/>
          <w:szCs w:val="24"/>
        </w:rPr>
        <w:t>frame.time</w:t>
      </w:r>
      <w:proofErr w:type="gramEnd"/>
      <w:r w:rsidRPr="008962BD">
        <w:rPr>
          <w:rFonts w:ascii="Times New Roman" w:hAnsi="Times New Roman" w:cs="Times New Roman"/>
          <w:sz w:val="24"/>
          <w:szCs w:val="24"/>
        </w:rPr>
        <w:t xml:space="preserve">_epoch -e dns.qry.name -e </w:t>
      </w:r>
      <w:proofErr w:type="gramStart"/>
      <w:r w:rsidRPr="008962BD">
        <w:rPr>
          <w:rFonts w:ascii="Times New Roman" w:hAnsi="Times New Roman" w:cs="Times New Roman"/>
          <w:sz w:val="24"/>
          <w:szCs w:val="24"/>
        </w:rPr>
        <w:t>dns.a</w:t>
      </w:r>
      <w:proofErr w:type="gramEnd"/>
      <w:r w:rsidRPr="008962BD">
        <w:rPr>
          <w:rFonts w:ascii="Times New Roman" w:hAnsi="Times New Roman" w:cs="Times New Roman"/>
          <w:sz w:val="24"/>
          <w:szCs w:val="24"/>
        </w:rPr>
        <w:t xml:space="preserve"> \</w:t>
      </w:r>
      <w:r w:rsidRPr="008962BD">
        <w:rPr>
          <w:rFonts w:ascii="Times New Roman" w:hAnsi="Times New Roman" w:cs="Times New Roman"/>
          <w:sz w:val="24"/>
          <w:szCs w:val="24"/>
        </w:rPr>
        <w:br/>
        <w:t xml:space="preserve">  | tee reports/dns_A_answers.tsv</w:t>
      </w:r>
      <w:r w:rsidRPr="008962BD">
        <w:rPr>
          <w:rFonts w:ascii="Times New Roman" w:hAnsi="Times New Roman" w:cs="Times New Roman"/>
          <w:sz w:val="24"/>
          <w:szCs w:val="24"/>
        </w:rPr>
        <w:br/>
      </w:r>
      <w:r w:rsidRPr="008962BD">
        <w:rPr>
          <w:rFonts w:ascii="Times New Roman" w:hAnsi="Times New Roman" w:cs="Times New Roman"/>
          <w:sz w:val="24"/>
          <w:szCs w:val="24"/>
        </w:rPr>
        <w:br/>
        <w:t># Extract later TCP destinations</w:t>
      </w:r>
      <w:r w:rsidRPr="008962BD">
        <w:rPr>
          <w:rFonts w:ascii="Times New Roman" w:hAnsi="Times New Roman" w:cs="Times New Roman"/>
          <w:sz w:val="24"/>
          <w:szCs w:val="24"/>
        </w:rPr>
        <w:br/>
        <w:t>tshark -r evidence/browser_dns.pcapng -Y 'tcp.flags.syn==1 &amp;&amp; tcp.flags.ack==0' -T fields \</w:t>
      </w:r>
      <w:r w:rsidRPr="008962BD">
        <w:rPr>
          <w:rFonts w:ascii="Times New Roman" w:hAnsi="Times New Roman" w:cs="Times New Roman"/>
          <w:sz w:val="24"/>
          <w:szCs w:val="24"/>
        </w:rPr>
        <w:br/>
        <w:t xml:space="preserve">  -e </w:t>
      </w:r>
      <w:proofErr w:type="gramStart"/>
      <w:r w:rsidRPr="008962BD">
        <w:rPr>
          <w:rFonts w:ascii="Times New Roman" w:hAnsi="Times New Roman" w:cs="Times New Roman"/>
          <w:sz w:val="24"/>
          <w:szCs w:val="24"/>
        </w:rPr>
        <w:t>frame.time</w:t>
      </w:r>
      <w:proofErr w:type="gramEnd"/>
      <w:r w:rsidRPr="008962BD">
        <w:rPr>
          <w:rFonts w:ascii="Times New Roman" w:hAnsi="Times New Roman" w:cs="Times New Roman"/>
          <w:sz w:val="24"/>
          <w:szCs w:val="24"/>
        </w:rPr>
        <w:t xml:space="preserve">_epoch -e ip.dst -e </w:t>
      </w:r>
      <w:proofErr w:type="gramStart"/>
      <w:r w:rsidRPr="008962BD">
        <w:rPr>
          <w:rFonts w:ascii="Times New Roman" w:hAnsi="Times New Roman" w:cs="Times New Roman"/>
          <w:sz w:val="24"/>
          <w:szCs w:val="24"/>
        </w:rPr>
        <w:t>tcp.dstport</w:t>
      </w:r>
      <w:proofErr w:type="gramEnd"/>
      <w:r w:rsidRPr="008962BD">
        <w:rPr>
          <w:rFonts w:ascii="Times New Roman" w:hAnsi="Times New Roman" w:cs="Times New Roman"/>
          <w:sz w:val="24"/>
          <w:szCs w:val="24"/>
        </w:rPr>
        <w:t xml:space="preserve"> \</w:t>
      </w:r>
      <w:r w:rsidRPr="008962BD">
        <w:rPr>
          <w:rFonts w:ascii="Times New Roman" w:hAnsi="Times New Roman" w:cs="Times New Roman"/>
          <w:sz w:val="24"/>
          <w:szCs w:val="24"/>
        </w:rPr>
        <w:br/>
        <w:t xml:space="preserve">  | tee reports/subsequent_tcp_destinations.tsv</w:t>
      </w:r>
    </w:p>
    <w:p w14:paraId="2E3C341E" w14:textId="77777777" w:rsidR="00F74A22" w:rsidRPr="008962BD" w:rsidRDefault="00000000">
      <w:pPr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Select one DNS answer and show whether the client later initiates a connection to that IP. Explain any mismatch caused by multiple answers, proxies, CDNs, IPv6, caching or capture duration.</w:t>
      </w:r>
    </w:p>
    <w:p w14:paraId="56A82476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D0111A" wp14:editId="4D2CEDC8">
            <wp:extent cx="5943600" cy="2908570"/>
            <wp:effectExtent l="0" t="0" r="0" b="0"/>
            <wp:docPr id="7039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" name="image3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9A3D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38: DNS A-answer extraction (</w:t>
      </w:r>
      <w:proofErr w:type="gramStart"/>
      <w:r w:rsidRPr="008962BD">
        <w:rPr>
          <w:rFonts w:ascii="Times New Roman" w:hAnsi="Times New Roman" w:cs="Times New Roman"/>
          <w:i/>
          <w:sz w:val="24"/>
          <w:szCs w:val="24"/>
        </w:rPr>
        <w:t>dns.a</w:t>
      </w:r>
      <w:proofErr w:type="gramEnd"/>
      <w:r w:rsidRPr="008962BD">
        <w:rPr>
          <w:rFonts w:ascii="Times New Roman" w:hAnsi="Times New Roman" w:cs="Times New Roman"/>
          <w:i/>
          <w:sz w:val="24"/>
          <w:szCs w:val="24"/>
        </w:rPr>
        <w:t>) from browser_</w:t>
      </w:r>
      <w:proofErr w:type="gramStart"/>
      <w:r w:rsidRPr="008962BD">
        <w:rPr>
          <w:rFonts w:ascii="Times New Roman" w:hAnsi="Times New Roman" w:cs="Times New Roman"/>
          <w:i/>
          <w:sz w:val="24"/>
          <w:szCs w:val="24"/>
        </w:rPr>
        <w:t>dns.pcapng</w:t>
      </w:r>
      <w:proofErr w:type="gramEnd"/>
      <w:r w:rsidRPr="008962BD">
        <w:rPr>
          <w:rFonts w:ascii="Times New Roman" w:hAnsi="Times New Roman" w:cs="Times New Roman"/>
          <w:i/>
          <w:sz w:val="24"/>
          <w:szCs w:val="24"/>
        </w:rPr>
        <w:t>, and the (empty) subsequent-TCP-destination query started.</w:t>
      </w:r>
    </w:p>
    <w:p w14:paraId="05A8C1B3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AAFB9B" wp14:editId="6D833D00">
            <wp:extent cx="5943600" cy="3089214"/>
            <wp:effectExtent l="0" t="0" r="0" b="0"/>
            <wp:docPr id="7040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" name="image3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9199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39: dns_A_answers.tsv contents confirmed; subsequent_tcp_destinations.tsv confirmed empty (capture was DNS-only, port 53).</w:t>
      </w:r>
    </w:p>
    <w:p w14:paraId="5AAD5C71" w14:textId="77777777" w:rsidR="00F74A22" w:rsidRPr="008962B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962BD">
        <w:rPr>
          <w:rFonts w:ascii="Times New Roman" w:hAnsi="Times New Roman" w:cs="Times New Roman"/>
          <w:color w:val="auto"/>
          <w:sz w:val="24"/>
          <w:szCs w:val="24"/>
        </w:rPr>
        <w:t>14. Part G - DNS Analysis Within SMTP Evidence</w:t>
      </w:r>
    </w:p>
    <w:p w14:paraId="47C04E4A" w14:textId="77777777" w:rsidR="00F74A22" w:rsidRPr="008962BD" w:rsidRDefault="00000000">
      <w:pPr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8962BD">
        <w:rPr>
          <w:rFonts w:ascii="Times New Roman" w:hAnsi="Times New Roman" w:cs="Times New Roman"/>
          <w:sz w:val="24"/>
          <w:szCs w:val="24"/>
        </w:rPr>
        <w:t>smtp.pcap</w:t>
      </w:r>
      <w:proofErr w:type="gramEnd"/>
      <w:r w:rsidRPr="008962BD">
        <w:rPr>
          <w:rFonts w:ascii="Times New Roman" w:hAnsi="Times New Roman" w:cs="Times New Roman"/>
          <w:sz w:val="24"/>
          <w:szCs w:val="24"/>
        </w:rPr>
        <w:t xml:space="preserve"> from Lab 4 is available, filter dns and identify the query used to locate a mail server. Record the queried name, record type, resolver, answer and TTL.</w:t>
      </w:r>
    </w:p>
    <w:p w14:paraId="378854A9" w14:textId="77777777" w:rsidR="00F74A22" w:rsidRPr="008962BD" w:rsidRDefault="00000000">
      <w:pPr>
        <w:pStyle w:val="CodeBlock"/>
        <w:keepLines/>
        <w:shd w:val="clear" w:color="auto" w:fill="F4F4F4"/>
        <w:ind w:left="173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# Optional, adjust path to your Lab 4 capture</w:t>
      </w:r>
      <w:r w:rsidRPr="008962BD">
        <w:rPr>
          <w:rFonts w:ascii="Times New Roman" w:hAnsi="Times New Roman" w:cs="Times New Roman"/>
          <w:sz w:val="24"/>
          <w:szCs w:val="24"/>
        </w:rPr>
        <w:br/>
        <w:t>tshark -r ../CIP-B103-Lab4/working/smtp_working.pcap -Y 'dns' -T fields \</w:t>
      </w:r>
      <w:r w:rsidRPr="008962BD">
        <w:rPr>
          <w:rFonts w:ascii="Times New Roman" w:hAnsi="Times New Roman" w:cs="Times New Roman"/>
          <w:sz w:val="24"/>
          <w:szCs w:val="24"/>
        </w:rPr>
        <w:br/>
        <w:t xml:space="preserve">  -e </w:t>
      </w:r>
      <w:proofErr w:type="gramStart"/>
      <w:r w:rsidRPr="008962BD">
        <w:rPr>
          <w:rFonts w:ascii="Times New Roman" w:hAnsi="Times New Roman" w:cs="Times New Roman"/>
          <w:sz w:val="24"/>
          <w:szCs w:val="24"/>
        </w:rPr>
        <w:t>frame.number</w:t>
      </w:r>
      <w:proofErr w:type="gramEnd"/>
      <w:r w:rsidRPr="008962BD">
        <w:rPr>
          <w:rFonts w:ascii="Times New Roman" w:hAnsi="Times New Roman" w:cs="Times New Roman"/>
          <w:sz w:val="24"/>
          <w:szCs w:val="24"/>
        </w:rPr>
        <w:t xml:space="preserve"> -e </w:t>
      </w:r>
      <w:proofErr w:type="gramStart"/>
      <w:r w:rsidRPr="008962BD">
        <w:rPr>
          <w:rFonts w:ascii="Times New Roman" w:hAnsi="Times New Roman" w:cs="Times New Roman"/>
          <w:sz w:val="24"/>
          <w:szCs w:val="24"/>
        </w:rPr>
        <w:t>frame.time</w:t>
      </w:r>
      <w:proofErr w:type="gramEnd"/>
      <w:r w:rsidRPr="008962BD">
        <w:rPr>
          <w:rFonts w:ascii="Times New Roman" w:hAnsi="Times New Roman" w:cs="Times New Roman"/>
          <w:sz w:val="24"/>
          <w:szCs w:val="24"/>
        </w:rPr>
        <w:t xml:space="preserve"> -e dns.qry.name -e </w:t>
      </w:r>
      <w:proofErr w:type="gramStart"/>
      <w:r w:rsidRPr="008962BD">
        <w:rPr>
          <w:rFonts w:ascii="Times New Roman" w:hAnsi="Times New Roman" w:cs="Times New Roman"/>
          <w:sz w:val="24"/>
          <w:szCs w:val="24"/>
        </w:rPr>
        <w:t>dns.qry.type</w:t>
      </w:r>
      <w:proofErr w:type="gramEnd"/>
      <w:r w:rsidRPr="008962BD">
        <w:rPr>
          <w:rFonts w:ascii="Times New Roman" w:hAnsi="Times New Roman" w:cs="Times New Roman"/>
          <w:sz w:val="24"/>
          <w:szCs w:val="24"/>
        </w:rPr>
        <w:t xml:space="preserve"> -e </w:t>
      </w:r>
      <w:proofErr w:type="gramStart"/>
      <w:r w:rsidRPr="008962BD">
        <w:rPr>
          <w:rFonts w:ascii="Times New Roman" w:hAnsi="Times New Roman" w:cs="Times New Roman"/>
          <w:sz w:val="24"/>
          <w:szCs w:val="24"/>
        </w:rPr>
        <w:t>dns.a</w:t>
      </w:r>
      <w:proofErr w:type="gramEnd"/>
      <w:r w:rsidRPr="008962BD">
        <w:rPr>
          <w:rFonts w:ascii="Times New Roman" w:hAnsi="Times New Roman" w:cs="Times New Roman"/>
          <w:sz w:val="24"/>
          <w:szCs w:val="24"/>
        </w:rPr>
        <w:t xml:space="preserve"> -e dns.resp.name -e dns.resp.ttl \</w:t>
      </w:r>
      <w:r w:rsidRPr="008962BD">
        <w:rPr>
          <w:rFonts w:ascii="Times New Roman" w:hAnsi="Times New Roman" w:cs="Times New Roman"/>
          <w:sz w:val="24"/>
          <w:szCs w:val="24"/>
        </w:rPr>
        <w:br/>
        <w:t xml:space="preserve">  | tee reports/smtp_dns_correlation.tsv</w:t>
      </w:r>
    </w:p>
    <w:p w14:paraId="0424A0D4" w14:textId="77777777" w:rsidR="00F74A22" w:rsidRPr="008962BD" w:rsidRDefault="00000000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C82514" wp14:editId="3F4368AD">
            <wp:extent cx="5943600" cy="2570300"/>
            <wp:effectExtent l="0" t="0" r="0" b="0"/>
            <wp:docPr id="7041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" name="image4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98CB" w14:textId="77777777" w:rsidR="00F74A22" w:rsidRPr="008962BD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i/>
          <w:sz w:val="24"/>
          <w:szCs w:val="24"/>
        </w:rPr>
        <w:t>Screenshot 40: DNS records extracted from the Lab 4 smtp_</w:t>
      </w:r>
      <w:proofErr w:type="gramStart"/>
      <w:r w:rsidRPr="008962BD">
        <w:rPr>
          <w:rFonts w:ascii="Times New Roman" w:hAnsi="Times New Roman" w:cs="Times New Roman"/>
          <w:i/>
          <w:sz w:val="24"/>
          <w:szCs w:val="24"/>
        </w:rPr>
        <w:t>working.pcap</w:t>
      </w:r>
      <w:proofErr w:type="gramEnd"/>
      <w:r w:rsidRPr="008962BD">
        <w:rPr>
          <w:rFonts w:ascii="Times New Roman" w:hAnsi="Times New Roman" w:cs="Times New Roman"/>
          <w:i/>
          <w:sz w:val="24"/>
          <w:szCs w:val="24"/>
        </w:rPr>
        <w:t>, showing the query used to locate mail.patriots.in.</w:t>
      </w:r>
    </w:p>
    <w:p w14:paraId="3F046AEE" w14:textId="77777777" w:rsidR="00F74A22" w:rsidRPr="008962B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962BD">
        <w:rPr>
          <w:rFonts w:ascii="Times New Roman" w:hAnsi="Times New Roman" w:cs="Times New Roman"/>
          <w:color w:val="auto"/>
          <w:sz w:val="24"/>
          <w:szCs w:val="24"/>
        </w:rPr>
        <w:lastRenderedPageBreak/>
        <w:t>15. Required Findings Worksheet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F74A22" w:rsidRPr="008962BD" w14:paraId="68C8DD0A" w14:textId="77777777" w:rsidTr="00C17077">
        <w:trPr>
          <w:cantSplit/>
          <w:tblHeader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86F55E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7FE6DE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Finding</w:t>
            </w:r>
          </w:p>
        </w:tc>
      </w:tr>
      <w:tr w:rsidR="00F74A22" w:rsidRPr="008962BD" w14:paraId="7752AF79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D4B55A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Configured resolver IP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3E2D0B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127.0.0.53 (systemd-resolved local stub), forwarding upstream to 192.168.44.2</w:t>
            </w:r>
          </w:p>
        </w:tc>
      </w:tr>
      <w:tr w:rsidR="00F74A22" w:rsidRPr="008962BD" w14:paraId="080D7799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22A2CD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Client source port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CC7766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44952 (client → stub leg); 44072 (stub → upstream leg)</w:t>
            </w:r>
          </w:p>
        </w:tc>
      </w:tr>
      <w:tr w:rsidR="00F74A22" w:rsidRPr="008962BD" w14:paraId="7AC96E9E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B1DF82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Resolver destination port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D8372C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53 (UDP) on both legs</w:t>
            </w:r>
          </w:p>
        </w:tc>
      </w:tr>
      <w:tr w:rsidR="00F74A22" w:rsidRPr="008962BD" w14:paraId="7E377853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A5A939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Transaction ID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59B312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0x15ad (client–stub leg); 0x0316 (stub–upstream leg) — the stub resolver assigns a new ID for the upstream query</w:t>
            </w:r>
          </w:p>
        </w:tc>
      </w:tr>
      <w:tr w:rsidR="00F74A22" w:rsidRPr="008962BD" w14:paraId="16BFAB2B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101099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Query name and type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598E94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example.com, type A</w:t>
            </w:r>
          </w:p>
        </w:tc>
      </w:tr>
      <w:tr w:rsidR="00F74A22" w:rsidRPr="008962BD" w14:paraId="7AC21C53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165D92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Response code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1098C9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NOERROR (0) on both legs</w:t>
            </w:r>
          </w:p>
        </w:tc>
      </w:tr>
      <w:tr w:rsidR="00F74A22" w:rsidRPr="008962BD" w14:paraId="7FCA3856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C59D08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Answer IP(s)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25FF91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172.66.147.243 and 104.20.23.154 (two A records, Cloudflare-hosted)</w:t>
            </w:r>
          </w:p>
        </w:tc>
      </w:tr>
      <w:tr w:rsidR="00F74A22" w:rsidRPr="008962BD" w14:paraId="6695C347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E03335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TTL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192463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5 seconds for both answers — a short cache lifetime, not a record creation date</w:t>
            </w:r>
          </w:p>
        </w:tc>
      </w:tr>
      <w:tr w:rsidR="00F74A22" w:rsidRPr="008962BD" w14:paraId="4BC6CD34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71686A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Query-response time delta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BF7A63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≈29.6 ms end-to-end (client query at 0.000000000 s to final stub response at 0.029639633 s); the upstream leg alone took ≈28.9 ms</w:t>
            </w:r>
          </w:p>
        </w:tc>
      </w:tr>
      <w:tr w:rsidR="00F74A22" w:rsidRPr="008962BD" w14:paraId="63FF4648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BB284C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Subsequent connection correlation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05AE5F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Not observed — reports/subsequent_tcp_destinations.tsv is empty. This is a methodological limitation, not a real absence of a connection: the browser_</w:t>
            </w:r>
            <w:proofErr w:type="gramStart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dns.pcapng</w:t>
            </w:r>
            <w:proofErr w:type="gramEnd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 xml:space="preserve"> capture filter was restricted to ‘port 53’, so no TCP traffic (including any HTTP/HTTPS connection to the resolved IPs) could ever have been recorded in that file.</w:t>
            </w:r>
          </w:p>
        </w:tc>
      </w:tr>
      <w:tr w:rsidR="00F74A22" w:rsidRPr="008962BD" w14:paraId="58D8A8EF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3814D7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Normal variations observed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847065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Multiple A answers per query (2 IPs for example.com); a two-hop local-stub-to-upstream-resolver pattern with a different transaction ID per hop; a wide browser DNS inventory including telemetry/CDN domains (Mozilla push/settings services, content-signature CDN, DoH probe to cloudflare-dns.com, ipv4only.arpa NAT64 check) alongside the requested site; consistently short (5 s) TTLs typical of a CDN-fronted domain.</w:t>
            </w:r>
          </w:p>
        </w:tc>
      </w:tr>
    </w:tbl>
    <w:p w14:paraId="0AD5B54A" w14:textId="77777777" w:rsidR="00F74A22" w:rsidRPr="008962B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962BD">
        <w:rPr>
          <w:rFonts w:ascii="Times New Roman" w:hAnsi="Times New Roman" w:cs="Times New Roman"/>
          <w:color w:val="auto"/>
          <w:sz w:val="24"/>
          <w:szCs w:val="24"/>
        </w:rPr>
        <w:t>Required Screenshots Checklist</w:t>
      </w:r>
    </w:p>
    <w:p w14:paraId="439890E7" w14:textId="77777777" w:rsidR="00F74A22" w:rsidRPr="008962BD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Segoe UI Symbol" w:hAnsi="Segoe UI Symbol" w:cs="Segoe UI Symbol"/>
          <w:sz w:val="24"/>
          <w:szCs w:val="24"/>
        </w:rPr>
        <w:t>☐</w:t>
      </w:r>
      <w:r w:rsidRPr="008962BD">
        <w:rPr>
          <w:rFonts w:ascii="Times New Roman" w:hAnsi="Times New Roman" w:cs="Times New Roman"/>
          <w:sz w:val="24"/>
          <w:szCs w:val="24"/>
        </w:rPr>
        <w:t xml:space="preserve"> Resolver configuration.</w:t>
      </w:r>
    </w:p>
    <w:p w14:paraId="4EFBD086" w14:textId="77777777" w:rsidR="00F74A22" w:rsidRPr="008962BD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8962BD">
        <w:rPr>
          <w:rFonts w:ascii="Times New Roman" w:hAnsi="Times New Roman" w:cs="Times New Roman"/>
          <w:sz w:val="24"/>
          <w:szCs w:val="24"/>
        </w:rPr>
        <w:t xml:space="preserve"> dig A/AAAA/MX/NS outputs.</w:t>
      </w:r>
    </w:p>
    <w:p w14:paraId="2D7B8005" w14:textId="77777777" w:rsidR="00F74A22" w:rsidRPr="008962BD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Segoe UI Symbol" w:hAnsi="Segoe UI Symbol" w:cs="Segoe UI Symbol"/>
          <w:sz w:val="24"/>
          <w:szCs w:val="24"/>
        </w:rPr>
        <w:t>☐</w:t>
      </w:r>
      <w:r w:rsidRPr="008962BD">
        <w:rPr>
          <w:rFonts w:ascii="Times New Roman" w:hAnsi="Times New Roman" w:cs="Times New Roman"/>
          <w:sz w:val="24"/>
          <w:szCs w:val="24"/>
        </w:rPr>
        <w:t xml:space="preserve"> Fresh DNS capture hash.</w:t>
      </w:r>
    </w:p>
    <w:p w14:paraId="75EB0366" w14:textId="77777777" w:rsidR="00F74A22" w:rsidRPr="008962BD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Segoe UI Symbol" w:hAnsi="Segoe UI Symbol" w:cs="Segoe UI Symbol"/>
          <w:sz w:val="24"/>
          <w:szCs w:val="24"/>
        </w:rPr>
        <w:t>☐</w:t>
      </w:r>
      <w:r w:rsidRPr="008962BD">
        <w:rPr>
          <w:rFonts w:ascii="Times New Roman" w:hAnsi="Times New Roman" w:cs="Times New Roman"/>
          <w:sz w:val="24"/>
          <w:szCs w:val="24"/>
        </w:rPr>
        <w:t xml:space="preserve"> DNS query fields.</w:t>
      </w:r>
    </w:p>
    <w:p w14:paraId="53EE5A1D" w14:textId="77777777" w:rsidR="00F74A22" w:rsidRPr="008962BD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Segoe UI Symbol" w:hAnsi="Segoe UI Symbol" w:cs="Segoe UI Symbol"/>
          <w:sz w:val="24"/>
          <w:szCs w:val="24"/>
        </w:rPr>
        <w:t>☐</w:t>
      </w:r>
      <w:r w:rsidRPr="008962BD">
        <w:rPr>
          <w:rFonts w:ascii="Times New Roman" w:hAnsi="Times New Roman" w:cs="Times New Roman"/>
          <w:sz w:val="24"/>
          <w:szCs w:val="24"/>
        </w:rPr>
        <w:t xml:space="preserve"> Matching DNS response fields.</w:t>
      </w:r>
    </w:p>
    <w:p w14:paraId="7A03E053" w14:textId="77777777" w:rsidR="00F74A22" w:rsidRPr="008962BD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Segoe UI Symbol" w:hAnsi="Segoe UI Symbol" w:cs="Segoe UI Symbol"/>
          <w:sz w:val="24"/>
          <w:szCs w:val="24"/>
        </w:rPr>
        <w:t>☐</w:t>
      </w:r>
      <w:r w:rsidRPr="008962BD">
        <w:rPr>
          <w:rFonts w:ascii="Times New Roman" w:hAnsi="Times New Roman" w:cs="Times New Roman"/>
          <w:sz w:val="24"/>
          <w:szCs w:val="24"/>
        </w:rPr>
        <w:t xml:space="preserve"> Transaction ID correlation.</w:t>
      </w:r>
    </w:p>
    <w:p w14:paraId="01C1CF89" w14:textId="77777777" w:rsidR="00F74A22" w:rsidRPr="008962BD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Segoe UI Symbol" w:hAnsi="Segoe UI Symbol" w:cs="Segoe UI Symbol"/>
          <w:sz w:val="24"/>
          <w:szCs w:val="24"/>
        </w:rPr>
        <w:t>☐</w:t>
      </w:r>
      <w:r w:rsidRPr="008962BD">
        <w:rPr>
          <w:rFonts w:ascii="Times New Roman" w:hAnsi="Times New Roman" w:cs="Times New Roman"/>
          <w:sz w:val="24"/>
          <w:szCs w:val="24"/>
        </w:rPr>
        <w:t xml:space="preserve"> Answer and TTL.</w:t>
      </w:r>
    </w:p>
    <w:p w14:paraId="03436628" w14:textId="77777777" w:rsidR="00F74A22" w:rsidRPr="008962BD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Segoe UI Symbol" w:hAnsi="Segoe UI Symbol" w:cs="Segoe UI Symbol"/>
          <w:sz w:val="24"/>
          <w:szCs w:val="24"/>
        </w:rPr>
        <w:t>☐</w:t>
      </w:r>
      <w:r w:rsidRPr="008962BD">
        <w:rPr>
          <w:rFonts w:ascii="Times New Roman" w:hAnsi="Times New Roman" w:cs="Times New Roman"/>
          <w:sz w:val="24"/>
          <w:szCs w:val="24"/>
        </w:rPr>
        <w:t xml:space="preserve"> Browser query inventory.</w:t>
      </w:r>
    </w:p>
    <w:p w14:paraId="4BB2C687" w14:textId="77777777" w:rsidR="00F74A22" w:rsidRPr="008962BD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Segoe UI Symbol" w:hAnsi="Segoe UI Symbol" w:cs="Segoe UI Symbol"/>
          <w:sz w:val="24"/>
          <w:szCs w:val="24"/>
        </w:rPr>
        <w:t>☐</w:t>
      </w:r>
      <w:r w:rsidRPr="008962BD">
        <w:rPr>
          <w:rFonts w:ascii="Times New Roman" w:hAnsi="Times New Roman" w:cs="Times New Roman"/>
          <w:sz w:val="24"/>
          <w:szCs w:val="24"/>
        </w:rPr>
        <w:t xml:space="preserve"> DNS answer to TCP destination correlation.</w:t>
      </w:r>
    </w:p>
    <w:p w14:paraId="24770A26" w14:textId="77777777" w:rsidR="00F74A22" w:rsidRPr="008962BD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Segoe UI Symbol" w:hAnsi="Segoe UI Symbol" w:cs="Segoe UI Symbol"/>
          <w:sz w:val="24"/>
          <w:szCs w:val="24"/>
        </w:rPr>
        <w:t>☐</w:t>
      </w:r>
      <w:r w:rsidRPr="008962BD">
        <w:rPr>
          <w:rFonts w:ascii="Times New Roman" w:hAnsi="Times New Roman" w:cs="Times New Roman"/>
          <w:sz w:val="24"/>
          <w:szCs w:val="24"/>
        </w:rPr>
        <w:t xml:space="preserve"> Optional SMTP DNS evidence.</w:t>
      </w:r>
    </w:p>
    <w:p w14:paraId="05CD0F3A" w14:textId="77777777" w:rsidR="00F74A22" w:rsidRPr="008962B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962BD">
        <w:rPr>
          <w:rFonts w:ascii="Times New Roman" w:hAnsi="Times New Roman" w:cs="Times New Roman"/>
          <w:color w:val="auto"/>
          <w:sz w:val="24"/>
          <w:szCs w:val="24"/>
        </w:rPr>
        <w:t>Student Report Template</w:t>
      </w:r>
    </w:p>
    <w:p w14:paraId="26CDD91F" w14:textId="77777777" w:rsidR="00F74A22" w:rsidRPr="008962BD" w:rsidRDefault="00000000">
      <w:pPr>
        <w:pStyle w:val="ListNumber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Executive summary.</w:t>
      </w:r>
    </w:p>
    <w:p w14:paraId="420F44D1" w14:textId="77777777" w:rsidR="00F74A22" w:rsidRPr="008962BD" w:rsidRDefault="00000000">
      <w:pPr>
        <w:pStyle w:val="ListNumber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Resolver and environment.</w:t>
      </w:r>
    </w:p>
    <w:p w14:paraId="5ECFD580" w14:textId="77777777" w:rsidR="00F74A22" w:rsidRPr="008962BD" w:rsidRDefault="00000000">
      <w:pPr>
        <w:pStyle w:val="ListNumber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Evidence integrity.</w:t>
      </w:r>
    </w:p>
    <w:p w14:paraId="663E6597" w14:textId="77777777" w:rsidR="00F74A22" w:rsidRPr="008962BD" w:rsidRDefault="00000000">
      <w:pPr>
        <w:pStyle w:val="ListNumber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dig results.</w:t>
      </w:r>
    </w:p>
    <w:p w14:paraId="02CC46BF" w14:textId="77777777" w:rsidR="00F74A22" w:rsidRPr="008962BD" w:rsidRDefault="00000000">
      <w:pPr>
        <w:pStyle w:val="ListNumber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Packet-level query/response analysis.</w:t>
      </w:r>
    </w:p>
    <w:p w14:paraId="71C2CEA6" w14:textId="77777777" w:rsidR="00F74A22" w:rsidRPr="008962BD" w:rsidRDefault="00000000">
      <w:pPr>
        <w:pStyle w:val="ListNumber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Transaction matching and timing.</w:t>
      </w:r>
    </w:p>
    <w:p w14:paraId="597E982A" w14:textId="77777777" w:rsidR="00F74A22" w:rsidRPr="008962BD" w:rsidRDefault="00000000">
      <w:pPr>
        <w:pStyle w:val="ListNumber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Browser DNS inventory.</w:t>
      </w:r>
    </w:p>
    <w:p w14:paraId="68A0565A" w14:textId="77777777" w:rsidR="00F74A22" w:rsidRPr="008962BD" w:rsidRDefault="00000000">
      <w:pPr>
        <w:pStyle w:val="ListNumber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Connection correlation.</w:t>
      </w:r>
    </w:p>
    <w:p w14:paraId="6A1DA564" w14:textId="77777777" w:rsidR="00F74A22" w:rsidRPr="008962BD" w:rsidRDefault="00000000">
      <w:pPr>
        <w:pStyle w:val="ListNumber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Limitations and normal variations.</w:t>
      </w:r>
    </w:p>
    <w:p w14:paraId="0E5EE059" w14:textId="77777777" w:rsidR="00F74A22" w:rsidRPr="008962BD" w:rsidRDefault="00000000">
      <w:pPr>
        <w:pStyle w:val="ListNumber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Appendix.</w:t>
      </w:r>
    </w:p>
    <w:p w14:paraId="68D162D6" w14:textId="77777777" w:rsidR="00F74A22" w:rsidRPr="008962B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962BD">
        <w:rPr>
          <w:rFonts w:ascii="Times New Roman" w:hAnsi="Times New Roman" w:cs="Times New Roman"/>
          <w:color w:val="auto"/>
          <w:sz w:val="24"/>
          <w:szCs w:val="24"/>
        </w:rPr>
        <w:t>Submission Requirements</w:t>
      </w:r>
    </w:p>
    <w:p w14:paraId="43C9A7E6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One PDF report named CIP-B103-Lab7_RegNo_FullName.pdf.</w:t>
      </w:r>
    </w:p>
    <w:p w14:paraId="2A3AFB92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The original or generated PCAP/PCAPNG evidence file and its SHA-256 hash text file.</w:t>
      </w:r>
    </w:p>
    <w:p w14:paraId="33D1E1C9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A reports folder containing exported CSV/TXT command output and any recovered objects.</w:t>
      </w:r>
    </w:p>
    <w:p w14:paraId="15CFBC61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Screenshots must be readable, numbered and referenced in the report narrative.</w:t>
      </w:r>
    </w:p>
    <w:p w14:paraId="5D7A9F57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Compress the report and evidence outputs into one ZIP named with your registration number and lab number.</w:t>
      </w:r>
    </w:p>
    <w:p w14:paraId="443FBF19" w14:textId="77777777" w:rsidR="00F74A22" w:rsidRPr="008962BD" w:rsidRDefault="00000000">
      <w:pPr>
        <w:pStyle w:val="ListBullet"/>
        <w:spacing w:after="30"/>
        <w:rPr>
          <w:rFonts w:ascii="Times New Roman" w:hAnsi="Times New Roman" w:cs="Times New Roman"/>
          <w:sz w:val="24"/>
          <w:szCs w:val="24"/>
        </w:rPr>
      </w:pPr>
      <w:r w:rsidRPr="008962BD">
        <w:rPr>
          <w:rFonts w:ascii="Times New Roman" w:hAnsi="Times New Roman" w:cs="Times New Roman"/>
          <w:sz w:val="24"/>
          <w:szCs w:val="24"/>
        </w:rPr>
        <w:t>Do not submit passwords or decoded credentials in public discussion channels; include them only in the protected assessment submission where required.</w:t>
      </w:r>
    </w:p>
    <w:p w14:paraId="5C92EA89" w14:textId="77777777" w:rsidR="00F74A22" w:rsidRPr="008962B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962BD">
        <w:rPr>
          <w:rFonts w:ascii="Times New Roman" w:hAnsi="Times New Roman" w:cs="Times New Roman"/>
          <w:color w:val="auto"/>
          <w:sz w:val="24"/>
          <w:szCs w:val="24"/>
        </w:rPr>
        <w:t>Marking Rubric (100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74A22" w:rsidRPr="008962BD" w14:paraId="696CC0C3" w14:textId="77777777" w:rsidTr="00C17077">
        <w:trPr>
          <w:cantSplit/>
          <w:tblHeader/>
          <w:jc w:val="center"/>
        </w:trPr>
        <w:tc>
          <w:tcPr>
            <w:tcW w:w="345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3C7C6A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Assessment Area</w:t>
            </w:r>
          </w:p>
        </w:tc>
        <w:tc>
          <w:tcPr>
            <w:tcW w:w="345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7D9E8A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345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37D82B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What the Instructor Will Check</w:t>
            </w:r>
          </w:p>
        </w:tc>
      </w:tr>
      <w:tr w:rsidR="00F74A22" w:rsidRPr="008962BD" w14:paraId="3FE612C0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2BDC33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Preparation and resolver identification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AB3E76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87F59C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Correct resolver and evidence hashes.</w:t>
            </w:r>
          </w:p>
        </w:tc>
      </w:tr>
      <w:tr w:rsidR="00F74A22" w:rsidRPr="008962BD" w14:paraId="5155D0C9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6A289D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dig record analysis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A4F936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F94EEE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A, AAAA, MX, NS and TTL interpretation.</w:t>
            </w:r>
          </w:p>
        </w:tc>
      </w:tr>
      <w:tr w:rsidR="00F74A22" w:rsidRPr="008962BD" w14:paraId="7095AAB2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377E11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Packet-field extraction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EC4438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01DD5A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Correct IDs, names, types, endpoints and response codes.</w:t>
            </w:r>
          </w:p>
        </w:tc>
      </w:tr>
      <w:tr w:rsidR="00F74A22" w:rsidRPr="008962BD" w14:paraId="152F706B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C2692C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Query-response correlation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49963A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14EF5C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Accurate matching and timing.</w:t>
            </w:r>
          </w:p>
        </w:tc>
      </w:tr>
      <w:tr w:rsidR="00F74A22" w:rsidRPr="008962BD" w14:paraId="318731C4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F88419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Browser/connection correlation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F09B01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777317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Inventory and defensible IP connection linkage.</w:t>
            </w:r>
          </w:p>
        </w:tc>
      </w:tr>
      <w:tr w:rsidR="00F74A22" w:rsidRPr="008962BD" w14:paraId="2B37A759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8D0226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Report quality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982C64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EBE833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Clear screenshots, tables and conclusions.</w:t>
            </w:r>
          </w:p>
        </w:tc>
      </w:tr>
    </w:tbl>
    <w:p w14:paraId="111BCB5D" w14:textId="77777777" w:rsidR="00F74A22" w:rsidRPr="008962B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962BD">
        <w:rPr>
          <w:rFonts w:ascii="Times New Roman" w:hAnsi="Times New Roman" w:cs="Times New Roman"/>
          <w:color w:val="auto"/>
          <w:sz w:val="24"/>
          <w:szCs w:val="24"/>
        </w:rPr>
        <w:t>Instructor Quick Answer Guide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F74A22" w:rsidRPr="008962BD" w14:paraId="6C50C8D3" w14:textId="77777777" w:rsidTr="00C17077">
        <w:trPr>
          <w:cantSplit/>
          <w:tblHeader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5573F1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Checkpoint</w:t>
            </w:r>
          </w:p>
        </w:tc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4DD77D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Expected Observation</w:t>
            </w:r>
          </w:p>
        </w:tc>
      </w:tr>
      <w:tr w:rsidR="00F74A22" w:rsidRPr="008962BD" w14:paraId="7BFF2F2C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352E80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Standard transport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45DB68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Usually UDP destination port 53; TCP may be used for large responses or zone transfer.</w:t>
            </w:r>
          </w:p>
        </w:tc>
      </w:tr>
      <w:tr w:rsidR="00F74A22" w:rsidRPr="008962BD" w14:paraId="1195B9DD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C197B6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Query flag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E5C3D0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dns.flags</w:t>
            </w:r>
            <w:proofErr w:type="gramEnd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.response==0.</w:t>
            </w:r>
          </w:p>
        </w:tc>
      </w:tr>
      <w:tr w:rsidR="00F74A22" w:rsidRPr="008962BD" w14:paraId="4EC39423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0808B6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Response flag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42F527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dns.flags</w:t>
            </w:r>
            <w:proofErr w:type="gramEnd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.response==1.</w:t>
            </w:r>
          </w:p>
        </w:tc>
      </w:tr>
      <w:tr w:rsidR="00F74A22" w:rsidRPr="008962BD" w14:paraId="17AE371A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16DAAE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A record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D0287E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IPv4 address.</w:t>
            </w:r>
          </w:p>
        </w:tc>
      </w:tr>
      <w:tr w:rsidR="00F74A22" w:rsidRPr="008962BD" w14:paraId="6105E3CE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84A54F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AAAA record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C67868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IPv6 address.</w:t>
            </w:r>
          </w:p>
        </w:tc>
      </w:tr>
      <w:tr w:rsidR="00F74A22" w:rsidRPr="008962BD" w14:paraId="04CED8CA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012E41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TTL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5833FA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How long a resolver may cache the record.</w:t>
            </w:r>
          </w:p>
        </w:tc>
      </w:tr>
    </w:tbl>
    <w:p w14:paraId="0E5F5E21" w14:textId="77777777" w:rsidR="00F74A22" w:rsidRPr="008962B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962BD">
        <w:rPr>
          <w:rFonts w:ascii="Times New Roman" w:hAnsi="Times New Roman" w:cs="Times New Roman"/>
          <w:color w:val="auto"/>
          <w:sz w:val="24"/>
          <w:szCs w:val="24"/>
        </w:rPr>
        <w:t>Command Reference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F74A22" w:rsidRPr="008962BD" w14:paraId="4B03FD48" w14:textId="77777777" w:rsidTr="00C17077">
        <w:trPr>
          <w:cantSplit/>
          <w:tblHeader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AAD9EC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Command</w:t>
            </w:r>
          </w:p>
        </w:tc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772CF1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F74A22" w:rsidRPr="008962BD" w14:paraId="622C7764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1883ED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dig NAME TYPE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8A13F6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Query a DNS record.</w:t>
            </w:r>
          </w:p>
        </w:tc>
      </w:tr>
      <w:tr w:rsidR="00F74A22" w:rsidRPr="008962BD" w14:paraId="51EA719A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ED2BEA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dns.qry.name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BAA220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Queried domain name.</w:t>
            </w:r>
          </w:p>
        </w:tc>
      </w:tr>
      <w:tr w:rsidR="00F74A22" w:rsidRPr="008962BD" w14:paraId="6445BB69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1501D4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dns.qry.type</w:t>
            </w:r>
            <w:proofErr w:type="gramEnd"/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F3F68A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Requested record type.</w:t>
            </w:r>
          </w:p>
        </w:tc>
      </w:tr>
      <w:tr w:rsidR="00F74A22" w:rsidRPr="008962BD" w14:paraId="5190C697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339C96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dns.id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0B177B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DNS transaction identifier.</w:t>
            </w:r>
          </w:p>
        </w:tc>
      </w:tr>
      <w:tr w:rsidR="00F74A22" w:rsidRPr="008962BD" w14:paraId="72FC2600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1F60E7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dns.flags</w:t>
            </w:r>
            <w:proofErr w:type="gramEnd"/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.rcode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D553C9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Response code.</w:t>
            </w:r>
          </w:p>
        </w:tc>
      </w:tr>
      <w:tr w:rsidR="00F74A22" w:rsidRPr="008962BD" w14:paraId="2EC36B86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4AC1FD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dns.resp.ttl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00E7A5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Answer TTL.</w:t>
            </w:r>
          </w:p>
        </w:tc>
      </w:tr>
    </w:tbl>
    <w:p w14:paraId="1A00D191" w14:textId="77777777" w:rsidR="00F74A22" w:rsidRPr="008962B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962BD">
        <w:rPr>
          <w:rFonts w:ascii="Times New Roman" w:hAnsi="Times New Roman" w:cs="Times New Roman"/>
          <w:color w:val="auto"/>
          <w:sz w:val="24"/>
          <w:szCs w:val="24"/>
        </w:rPr>
        <w:t>Academic Integrity and Authorization Statement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74A22" w:rsidRPr="008962BD" w14:paraId="0A467166" w14:textId="77777777">
        <w:trPr>
          <w:jc w:val="center"/>
        </w:trPr>
        <w:tc>
          <w:tcPr>
            <w:tcW w:w="10368" w:type="dxa"/>
            <w:shd w:val="clear" w:color="auto" w:fill="EAF6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47202" w14:textId="77777777" w:rsidR="00F74A22" w:rsidRPr="008962BD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t>Student Declaration</w:t>
            </w:r>
            <w:r w:rsidRPr="008962B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8962BD">
              <w:rPr>
                <w:rFonts w:ascii="Times New Roman" w:hAnsi="Times New Roman" w:cs="Times New Roman"/>
                <w:sz w:val="24"/>
                <w:szCs w:val="24"/>
              </w:rPr>
              <w:t>I confirm that I completed this lab in an authorized environment, preserved the supplied evidence, did not target any third-party system, and accurately documented my own commands, observations and conclusions.</w:t>
            </w:r>
          </w:p>
        </w:tc>
      </w:tr>
    </w:tbl>
    <w:p w14:paraId="4B791226" w14:textId="77777777" w:rsidR="00BB3AA9" w:rsidRPr="008962BD" w:rsidRDefault="00BB3AA9">
      <w:pPr>
        <w:rPr>
          <w:rFonts w:ascii="Times New Roman" w:hAnsi="Times New Roman" w:cs="Times New Roman"/>
          <w:sz w:val="24"/>
          <w:szCs w:val="24"/>
        </w:rPr>
      </w:pPr>
    </w:p>
    <w:sectPr w:rsidR="00BB3AA9" w:rsidRPr="008962BD" w:rsidSect="00034616">
      <w:headerReference w:type="default" r:id="rId48"/>
      <w:footerReference w:type="default" r:id="rId49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B762B" w14:textId="77777777" w:rsidR="00BB3AA9" w:rsidRDefault="00BB3AA9">
      <w:pPr>
        <w:spacing w:after="0" w:line="240" w:lineRule="auto"/>
      </w:pPr>
      <w:r>
        <w:separator/>
      </w:r>
    </w:p>
  </w:endnote>
  <w:endnote w:type="continuationSeparator" w:id="0">
    <w:p w14:paraId="0FFB3D23" w14:textId="77777777" w:rsidR="00BB3AA9" w:rsidRDefault="00BB3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25249" w14:textId="77777777" w:rsidR="00F74A22" w:rsidRDefault="00000000">
    <w:pPr>
      <w:jc w:val="center"/>
    </w:pPr>
    <w:r>
      <w:rPr>
        <w:sz w:val="14"/>
      </w:rPr>
      <w:t xml:space="preserve">Prepared for ICDFA trainees | Use only authorized training evidence | Page </w:t>
    </w:r>
    <w:r>
      <w:rPr>
        <w:sz w:val="14"/>
      </w:rPr>
      <w:fldChar w:fldCharType="begin"/>
    </w:r>
    <w:r>
      <w:rPr>
        <w:sz w:val="14"/>
      </w:rPr>
      <w:instrText>PAGE</w:instrText>
    </w:r>
    <w:r w:rsidR="008962BD">
      <w:rPr>
        <w:sz w:val="14"/>
      </w:rPr>
      <w:fldChar w:fldCharType="separate"/>
    </w:r>
    <w:r w:rsidR="008962BD">
      <w:rPr>
        <w:noProof/>
        <w:sz w:val="14"/>
      </w:rPr>
      <w:t>1</w:t>
    </w:r>
    <w:r>
      <w:rPr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2249D" w14:textId="77777777" w:rsidR="00BB3AA9" w:rsidRDefault="00BB3AA9">
      <w:pPr>
        <w:spacing w:after="0" w:line="240" w:lineRule="auto"/>
      </w:pPr>
      <w:r>
        <w:separator/>
      </w:r>
    </w:p>
  </w:footnote>
  <w:footnote w:type="continuationSeparator" w:id="0">
    <w:p w14:paraId="1910FA0F" w14:textId="77777777" w:rsidR="00BB3AA9" w:rsidRDefault="00BB3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184"/>
      <w:gridCol w:w="5184"/>
    </w:tblGrid>
    <w:tr w:rsidR="00F74A22" w14:paraId="19E1AFF5" w14:textId="77777777">
      <w:tc>
        <w:tcPr>
          <w:tcW w:w="5184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8BE7B9E" w14:textId="77777777" w:rsidR="00F74A22" w:rsidRDefault="00000000">
          <w:pPr>
            <w:spacing w:after="0"/>
          </w:pPr>
          <w:r>
            <w:rPr>
              <w:b/>
              <w:sz w:val="13"/>
            </w:rPr>
            <w:t>ICDFA | CIP-B103 Network Forensics Fundamentals</w:t>
          </w:r>
        </w:p>
      </w:tc>
      <w:tc>
        <w:tcPr>
          <w:tcW w:w="5184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3E994B11" w14:textId="77777777" w:rsidR="00F74A22" w:rsidRDefault="00000000">
          <w:pPr>
            <w:spacing w:after="0"/>
            <w:jc w:val="right"/>
          </w:pPr>
          <w:r>
            <w:rPr>
              <w:b/>
              <w:sz w:val="13"/>
            </w:rPr>
            <w:t>Lab 7: DNS Introduction and Traffic Analysis</w:t>
          </w:r>
        </w:p>
      </w:tc>
    </w:tr>
  </w:tbl>
  <w:p w14:paraId="0228093F" w14:textId="77777777" w:rsidR="00F74A22" w:rsidRDefault="00F74A22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2435452">
    <w:abstractNumId w:val="8"/>
  </w:num>
  <w:num w:numId="2" w16cid:durableId="229194294">
    <w:abstractNumId w:val="6"/>
  </w:num>
  <w:num w:numId="3" w16cid:durableId="125903121">
    <w:abstractNumId w:val="5"/>
  </w:num>
  <w:num w:numId="4" w16cid:durableId="1309630928">
    <w:abstractNumId w:val="4"/>
  </w:num>
  <w:num w:numId="5" w16cid:durableId="565797142">
    <w:abstractNumId w:val="7"/>
  </w:num>
  <w:num w:numId="6" w16cid:durableId="1382363248">
    <w:abstractNumId w:val="3"/>
  </w:num>
  <w:num w:numId="7" w16cid:durableId="666861293">
    <w:abstractNumId w:val="2"/>
  </w:num>
  <w:num w:numId="8" w16cid:durableId="136147709">
    <w:abstractNumId w:val="1"/>
  </w:num>
  <w:num w:numId="9" w16cid:durableId="652218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1BF"/>
    <w:rsid w:val="0029639D"/>
    <w:rsid w:val="00326F90"/>
    <w:rsid w:val="008962BD"/>
    <w:rsid w:val="00AA1D8D"/>
    <w:rsid w:val="00B47730"/>
    <w:rsid w:val="00BB3AA9"/>
    <w:rsid w:val="00C17077"/>
    <w:rsid w:val="00CB0664"/>
    <w:rsid w:val="00F74A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D3BFC3"/>
  <w14:defaultImageDpi w14:val="300"/>
  <w15:docId w15:val="{84AEAC25-B159-4FB5-9EE1-F45D8155E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0D326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A130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0D326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0D326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216" w:right="72"/>
    </w:pPr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24</Pages>
  <Words>2751</Words>
  <Characters>15685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CIP-B103 Lab 7 DNS Introduction and Traffic Analysis</vt:lpstr>
    </vt:vector>
  </TitlesOfParts>
  <Manager/>
  <Company/>
  <LinksUpToDate>false</LinksUpToDate>
  <CharactersWithSpaces>18400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CIP-B103 Lab 7 DNS Introduction and Traffic Analysis</dc:title>
  <dc:subject>CIP-B103 Network Forensics Fundamentals laboratory manual</dc:subject>
  <dc:creator>International Cybersecurity and Digital Forensics Academy (ICDFA)</dc:creator>
  <cp:keywords>ICDFA, CIP-B103, network forensics, laboratory</cp:keywords>
  <dc:description>generated by python-docx</dc:description>
  <cp:lastModifiedBy>Fuseini Imoru Kantuogaa</cp:lastModifiedBy>
  <cp:revision>2</cp:revision>
  <dcterms:created xsi:type="dcterms:W3CDTF">2013-12-23T23:15:00Z</dcterms:created>
  <dcterms:modified xsi:type="dcterms:W3CDTF">2026-08-10T21:41:00Z</dcterms:modified>
  <cp:category/>
</cp:coreProperties>
</file>
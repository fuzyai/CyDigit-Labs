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7FD3" w14:textId="77777777" w:rsidR="003C0BD1" w:rsidRPr="00EA5BDA" w:rsidRDefault="00000000" w:rsidP="00EA5BD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b/>
          <w:sz w:val="24"/>
          <w:szCs w:val="24"/>
        </w:rPr>
        <w:t>International Cybersecurity and Digital Forensics Academy (ICDFA)</w:t>
      </w:r>
    </w:p>
    <w:p w14:paraId="0A8CB964" w14:textId="77777777" w:rsidR="003C0BD1" w:rsidRPr="00EA5BDA" w:rsidRDefault="00000000" w:rsidP="00EA5BD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b/>
          <w:sz w:val="24"/>
          <w:szCs w:val="24"/>
        </w:rPr>
        <w:t>CIP-B103: Network Forensics Fundamentals</w:t>
      </w:r>
    </w:p>
    <w:p w14:paraId="53B0EED8" w14:textId="77777777" w:rsidR="003C0BD1" w:rsidRPr="00EA5BDA" w:rsidRDefault="00000000" w:rsidP="00EA5BD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b/>
          <w:sz w:val="24"/>
          <w:szCs w:val="24"/>
        </w:rPr>
        <w:t>LAB 1: HTTP Analysis Using Wireshark - Text Traffic</w:t>
      </w:r>
    </w:p>
    <w:p w14:paraId="45C7B32E" w14:textId="77777777" w:rsidR="003C0BD1" w:rsidRPr="00EA5BDA" w:rsidRDefault="00000000" w:rsidP="00EA5BD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b/>
          <w:sz w:val="24"/>
          <w:szCs w:val="24"/>
        </w:rPr>
        <w:t>Three-Week Delivery Block 1/3 | 18-19 July 2026</w:t>
      </w:r>
    </w:p>
    <w:p w14:paraId="1931B5F8" w14:textId="77777777" w:rsidR="003C0BD1" w:rsidRPr="00EA5BDA" w:rsidRDefault="00000000" w:rsidP="00EA5BD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Prepared by: Aminu Idris, AMCPN | Founder, ICDFA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  <w:gridCol w:w="30"/>
      </w:tblGrid>
      <w:tr w:rsidR="003C0BD1" w:rsidRPr="00EA5BDA" w14:paraId="68BEB852" w14:textId="77777777">
        <w:trPr>
          <w:gridAfter w:val="1"/>
          <w:wAfter w:w="30" w:type="dxa"/>
          <w:jc w:val="center"/>
        </w:trPr>
        <w:tc>
          <w:tcPr>
            <w:tcW w:w="10368" w:type="dxa"/>
            <w:gridSpan w:val="2"/>
            <w:shd w:val="clear" w:color="auto" w:fill="FFF4E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E9ECC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Important Pre-Lab Instruction</w:t>
            </w: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Read the matching lecture slide deck before executing the practical. Work only inside the ICDFA-approved lab or your own isolated virtual environment. Record every command, observation and screenshot as contemporaneous evidence.</w:t>
            </w:r>
          </w:p>
        </w:tc>
      </w:tr>
      <w:tr w:rsidR="003C0BD1" w:rsidRPr="00EA5BDA" w14:paraId="7D430812" w14:textId="77777777" w:rsidTr="00EA5BDA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B2152D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E35510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CIP-B103</w:t>
            </w:r>
          </w:p>
        </w:tc>
      </w:tr>
      <w:tr w:rsidR="003C0BD1" w:rsidRPr="00EA5BDA" w14:paraId="3DE35419" w14:textId="77777777" w:rsidTr="00EA5BDA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99A2C3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Course Title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405CF03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Network Forensics Fundamentals</w:t>
            </w:r>
          </w:p>
        </w:tc>
      </w:tr>
      <w:tr w:rsidR="00EA5BDA" w:rsidRPr="00EA5BDA" w14:paraId="11529813" w14:textId="77777777" w:rsidTr="00EA5BDA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CCD3B07" w14:textId="18772114" w:rsidR="00EA5BDA" w:rsidRPr="00EA5BDA" w:rsidRDefault="00EA5BDA" w:rsidP="00EA5BD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5E3636" w14:textId="2D4831C0" w:rsidR="00EA5BDA" w:rsidRPr="00EA5BDA" w:rsidRDefault="00EA5BDA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Fuseini Imoru Kantuogaa</w:t>
            </w:r>
          </w:p>
        </w:tc>
      </w:tr>
      <w:tr w:rsidR="00EA5BDA" w:rsidRPr="00EA5BDA" w14:paraId="449ABE90" w14:textId="77777777" w:rsidTr="00EA5BDA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947834" w14:textId="099351E3" w:rsidR="00EA5BDA" w:rsidRPr="00EA5BDA" w:rsidRDefault="00EA5BDA" w:rsidP="00EA5BD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Reg. Number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D43FA8" w14:textId="6A28155C" w:rsidR="00EA5BDA" w:rsidRPr="00F261C8" w:rsidRDefault="00F261C8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61C8">
              <w:rPr>
                <w:rFonts w:ascii="Times New Roman" w:hAnsi="Times New Roman" w:cs="Times New Roman"/>
                <w:sz w:val="24"/>
                <w:szCs w:val="24"/>
              </w:rPr>
              <w:t>17291</w:t>
            </w:r>
          </w:p>
        </w:tc>
      </w:tr>
      <w:tr w:rsidR="00F261C8" w:rsidRPr="00EA5BDA" w14:paraId="095FDD02" w14:textId="77777777" w:rsidTr="00EA5BDA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3B867E" w14:textId="4086702F" w:rsidR="00F261C8" w:rsidRDefault="00F261C8" w:rsidP="00EA5BDA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Instructor Name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A3577C" w14:textId="73D393E6" w:rsidR="00F261C8" w:rsidRPr="00F261C8" w:rsidRDefault="00F261C8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 Sarah James</w:t>
            </w:r>
          </w:p>
        </w:tc>
      </w:tr>
      <w:tr w:rsidR="003C0BD1" w:rsidRPr="00EA5BDA" w14:paraId="575764A1" w14:textId="77777777" w:rsidTr="00EA5BDA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1E0ACA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Lab Number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C90BAB3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Lab 1</w:t>
            </w:r>
          </w:p>
        </w:tc>
      </w:tr>
      <w:tr w:rsidR="003C0BD1" w:rsidRPr="00EA5BDA" w14:paraId="597D3605" w14:textId="77777777" w:rsidTr="00EA5BDA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BC5B37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Lab Title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B0427F2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HTTP Analysis Using Wireshark - Text Traffic</w:t>
            </w:r>
          </w:p>
        </w:tc>
      </w:tr>
      <w:tr w:rsidR="003C0BD1" w:rsidRPr="00EA5BDA" w14:paraId="41031CAE" w14:textId="77777777" w:rsidTr="00EA5BDA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8E461E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Delivery Block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24C0BE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1/3 of 3</w:t>
            </w:r>
          </w:p>
        </w:tc>
      </w:tr>
      <w:tr w:rsidR="003C0BD1" w:rsidRPr="00EA5BDA" w14:paraId="76BA2042" w14:textId="77777777" w:rsidTr="00EA5BDA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70092B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Scheduled Dates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81C74CF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18-19 July 2026</w:t>
            </w:r>
          </w:p>
        </w:tc>
      </w:tr>
      <w:tr w:rsidR="003C0BD1" w:rsidRPr="00EA5BDA" w14:paraId="67F893A2" w14:textId="77777777" w:rsidTr="00EA5BDA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7475F1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Estimated Duration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DD8307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3-4 hours practical work plus report writing</w:t>
            </w:r>
          </w:p>
        </w:tc>
      </w:tr>
      <w:tr w:rsidR="003C0BD1" w:rsidRPr="00EA5BDA" w14:paraId="434B4ABC" w14:textId="77777777" w:rsidTr="00EA5BDA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44A3DD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Mode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24F3258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Individual practical lab in an authorized virtual environment</w:t>
            </w:r>
          </w:p>
        </w:tc>
      </w:tr>
      <w:tr w:rsidR="003C0BD1" w:rsidRPr="00EA5BDA" w14:paraId="3FF3D4B1" w14:textId="77777777" w:rsidTr="00EA5BDA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7EF64C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Required Evidence</w:t>
            </w:r>
          </w:p>
        </w:tc>
        <w:tc>
          <w:tcPr>
            <w:tcW w:w="5214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BB9FF2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basic.pcapng or basic.log generated locally; optional supplied basic.log</w:t>
            </w:r>
          </w:p>
        </w:tc>
      </w:tr>
    </w:tbl>
    <w:p w14:paraId="0833529C" w14:textId="77777777" w:rsidR="003C0BD1" w:rsidRPr="00EA5BDA" w:rsidRDefault="00000000" w:rsidP="00EA5BD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A5BDA">
        <w:rPr>
          <w:rFonts w:ascii="Times New Roman" w:hAnsi="Times New Roman" w:cs="Times New Roman"/>
          <w:color w:val="auto"/>
          <w:sz w:val="24"/>
          <w:szCs w:val="24"/>
        </w:rPr>
        <w:t>1. Source Materials and Slide Alignment</w:t>
      </w:r>
    </w:p>
    <w:p w14:paraId="33F4E903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HTTP, Wireshark and Digital Forensics Part 1: HTTP request/response, OSI encapsulation, TCP three-way handshake, sequence and acknowledgement numbers, connection termination and evidence reporting.</w:t>
      </w:r>
    </w:p>
    <w:p w14:paraId="559BF6B9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lastRenderedPageBreak/>
        <w:t>The exercise reproduces a simple local Apache page, captures plaintext HTTP traffic, and inspects frame, IP, TCP and HTTP metadata.</w:t>
      </w:r>
    </w:p>
    <w:p w14:paraId="5B5500DB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The slide assignment requires a named webpage, sender/receiver ports, initial sequence numbers, timestamps, IP addresses, MAC addresses and HTTP request timing.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C0BD1" w:rsidRPr="00EA5BDA" w14:paraId="3978F23A" w14:textId="77777777">
        <w:trPr>
          <w:jc w:val="center"/>
        </w:trPr>
        <w:tc>
          <w:tcPr>
            <w:tcW w:w="10368" w:type="dxa"/>
            <w:shd w:val="clear" w:color="auto" w:fill="D9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EAFBE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Reading Requirement Before Lab Execution</w:t>
            </w: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The lab deliberately follows the sequence, terminology and core exercises presented in the uploaded CIP-B103 slides. Commands have been corrected where needed for Linux syntax and forensic repeatability.</w:t>
            </w:r>
          </w:p>
        </w:tc>
      </w:tr>
    </w:tbl>
    <w:p w14:paraId="6FF16B9E" w14:textId="77777777" w:rsidR="003C0BD1" w:rsidRPr="00EA5BDA" w:rsidRDefault="00000000" w:rsidP="00EA5BD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A5BDA">
        <w:rPr>
          <w:rFonts w:ascii="Times New Roman" w:hAnsi="Times New Roman" w:cs="Times New Roman"/>
          <w:color w:val="auto"/>
          <w:sz w:val="24"/>
          <w:szCs w:val="24"/>
        </w:rPr>
        <w:t>2. Lab Scenario</w:t>
      </w:r>
    </w:p>
    <w:p w14:paraId="1BBA705B" w14:textId="77777777" w:rsidR="003C0BD1" w:rsidRPr="00EA5BDA" w:rsidRDefault="00000000" w:rsidP="00EA5B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You are a junior network forensic analyst asked to document a short plaintext HTTP session. You will create a local webpage containing your name and registration number, capture the traffic, reconstruct the TCP conversation, identify the HTTP request and response, and explain how each protocol layer contributes evidence.</w:t>
      </w:r>
    </w:p>
    <w:p w14:paraId="5A751286" w14:textId="77777777" w:rsidR="003C0BD1" w:rsidRPr="00EA5BDA" w:rsidRDefault="00000000" w:rsidP="00EA5BD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A5BDA">
        <w:rPr>
          <w:rFonts w:ascii="Times New Roman" w:hAnsi="Times New Roman" w:cs="Times New Roman"/>
          <w:color w:val="auto"/>
          <w:sz w:val="24"/>
          <w:szCs w:val="24"/>
        </w:rPr>
        <w:t>3. Learning Outcomes</w:t>
      </w:r>
    </w:p>
    <w:p w14:paraId="585472C0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Explain the forensic value of HTTP, TCP, IP and Ethernet metadata.</w:t>
      </w:r>
    </w:p>
    <w:p w14:paraId="3AC301F2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Create and serve a simple HTML page using Apache.</w:t>
      </w:r>
    </w:p>
    <w:p w14:paraId="662E84B7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Capture HTTP traffic using Wireshark or tshark without altering the evidence.</w:t>
      </w:r>
    </w:p>
    <w:p w14:paraId="21A65E96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Identify the SYN, SYN-ACK and ACK packets in a TCP handshake.</w:t>
      </w:r>
    </w:p>
    <w:p w14:paraId="06876EDF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Extract source/destination ports, sequence numbers, acknowledgement numbers, timestamps and HTTP headers.</w:t>
      </w:r>
    </w:p>
    <w:p w14:paraId="14B51457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Explain why loopback captures do not show normal Ethernet MAC addresses and repeat the capture on a two-VM network where required.</w:t>
      </w:r>
    </w:p>
    <w:p w14:paraId="01DA1158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Generate a concise network forensic timeline and evidence report.</w:t>
      </w:r>
    </w:p>
    <w:p w14:paraId="25D8183D" w14:textId="77777777" w:rsidR="003C0BD1" w:rsidRPr="00EA5BDA" w:rsidRDefault="00000000" w:rsidP="00EA5BD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A5BDA">
        <w:rPr>
          <w:rFonts w:ascii="Times New Roman" w:hAnsi="Times New Roman" w:cs="Times New Roman"/>
          <w:color w:val="auto"/>
          <w:sz w:val="24"/>
          <w:szCs w:val="24"/>
        </w:rPr>
        <w:t>4. Legal, Ethical and Safety Rules</w:t>
      </w:r>
    </w:p>
    <w:p w14:paraId="6E26A9A3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Use only systems, packet captures and networks for which you have explicit authorization.</w:t>
      </w:r>
    </w:p>
    <w:p w14:paraId="5C46BC03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Keep the lab isolated from production, campus, office and public networks. Use NAT or host-only virtual networking as instructed.</w:t>
      </w:r>
    </w:p>
    <w:p w14:paraId="20A7AB37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Do not collect, disclose or reuse real credentials, personal messages or confidential traffic.</w:t>
      </w:r>
    </w:p>
    <w:p w14:paraId="5B601493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Preserve original capture files. Perform analysis on verified working copies and record SHA-256 hashes.</w:t>
      </w:r>
    </w:p>
    <w:p w14:paraId="10024311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lastRenderedPageBreak/>
        <w:t>Stop any traffic-generation or interception process immediately after the required evidence is captured.</w:t>
      </w:r>
    </w:p>
    <w:p w14:paraId="41D399B9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Restore firewall, ARP, forwarding and network settings before closing the lab.</w:t>
      </w:r>
    </w:p>
    <w:p w14:paraId="6DBD3109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Do not browse to credential-bearing or private HTTP sites for this exercise. Use only the local page or the instructor-approved NeverSSL training page.</w:t>
      </w:r>
    </w:p>
    <w:p w14:paraId="0E0F1684" w14:textId="77777777" w:rsidR="003C0BD1" w:rsidRPr="00EA5BDA" w:rsidRDefault="00000000" w:rsidP="00EA5BD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A5BDA">
        <w:rPr>
          <w:rFonts w:ascii="Times New Roman" w:hAnsi="Times New Roman" w:cs="Times New Roman"/>
          <w:color w:val="auto"/>
          <w:sz w:val="24"/>
          <w:szCs w:val="24"/>
        </w:rPr>
        <w:t>5. Required Tools and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C0BD1" w:rsidRPr="00EA5BDA" w14:paraId="19989509" w14:textId="77777777" w:rsidTr="00EA5BDA">
        <w:trPr>
          <w:cantSplit/>
          <w:tblHeader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DF7D53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D7BBE8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Recommended Tool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509CB4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3C0BD1" w:rsidRPr="00EA5BDA" w14:paraId="7D525BB8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9A46A0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941F1F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Kali Linux or Ubuntu VM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7ACE8A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Run Apache, curl, tshark and Wireshark.</w:t>
            </w:r>
          </w:p>
        </w:tc>
      </w:tr>
      <w:tr w:rsidR="003C0BD1" w:rsidRPr="00EA5BDA" w14:paraId="6128F8E9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95AF02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Web server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867C1A9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Apache2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7D3361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Serve the training webpage locally.</w:t>
            </w:r>
          </w:p>
        </w:tc>
      </w:tr>
      <w:tr w:rsidR="003C0BD1" w:rsidRPr="00EA5BDA" w14:paraId="35D2E7F5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E1F954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Capture tools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2700EE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Wireshark and tshark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5B7637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Capture and inspect network packets.</w:t>
            </w:r>
          </w:p>
        </w:tc>
      </w:tr>
      <w:tr w:rsidR="003C0BD1" w:rsidRPr="00EA5BDA" w14:paraId="7B7AD9E0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1982E2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BF12FC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curl and a web browser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482331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Generate controlled HTTP requests.</w:t>
            </w:r>
          </w:p>
        </w:tc>
      </w:tr>
      <w:tr w:rsidR="003C0BD1" w:rsidRPr="00EA5BDA" w14:paraId="7E46E6C9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0566BA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Hashing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142CD40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sha256sum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C90EBB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Verify capture integrity.</w:t>
            </w:r>
          </w:p>
        </w:tc>
      </w:tr>
      <w:tr w:rsidR="003C0BD1" w:rsidRPr="00EA5BDA" w14:paraId="1FCA3CDF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1109879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Optional second host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B5F959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Windows or Linux VM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2BCFA9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Produce Ethernet frames with visible MAC addresses.</w:t>
            </w:r>
          </w:p>
        </w:tc>
      </w:tr>
    </w:tbl>
    <w:p w14:paraId="2C8DEC83" w14:textId="77777777" w:rsidR="003C0BD1" w:rsidRPr="00EA5BDA" w:rsidRDefault="00000000" w:rsidP="00EA5BD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A5BDA">
        <w:rPr>
          <w:rFonts w:ascii="Times New Roman" w:hAnsi="Times New Roman" w:cs="Times New Roman"/>
          <w:color w:val="auto"/>
          <w:sz w:val="24"/>
          <w:szCs w:val="24"/>
        </w:rPr>
        <w:t>6. Lab Folder Structure and Evidence Preparation</w:t>
      </w:r>
    </w:p>
    <w:p w14:paraId="5BB72B97" w14:textId="77777777" w:rsidR="003C0BD1" w:rsidRPr="00EA5BDA" w:rsidRDefault="00000000" w:rsidP="00EA5BDA">
      <w:pPr>
        <w:pStyle w:val="CodeBlock"/>
        <w:keepLines/>
        <w:shd w:val="clear" w:color="auto" w:fill="F4F4F4"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mkdir -p ~/CIP-B103-Lab1/{evidence,working,exported,reports,screenshots,scripts}</w:t>
      </w:r>
      <w:r w:rsidRPr="00EA5BDA">
        <w:rPr>
          <w:rFonts w:ascii="Times New Roman" w:hAnsi="Times New Roman" w:cs="Times New Roman"/>
          <w:sz w:val="24"/>
          <w:szCs w:val="24"/>
        </w:rPr>
        <w:br/>
        <w:t>cd ~/CIP-B103-Lab1</w:t>
      </w:r>
      <w:r w:rsidRPr="00EA5BDA">
        <w:rPr>
          <w:rFonts w:ascii="Times New Roman" w:hAnsi="Times New Roman" w:cs="Times New Roman"/>
          <w:sz w:val="24"/>
          <w:szCs w:val="24"/>
        </w:rPr>
        <w:br/>
        <w:t>pwd</w:t>
      </w:r>
      <w:r w:rsidRPr="00EA5BDA">
        <w:rPr>
          <w:rFonts w:ascii="Times New Roman" w:hAnsi="Times New Roman" w:cs="Times New Roman"/>
          <w:sz w:val="24"/>
          <w:szCs w:val="24"/>
        </w:rPr>
        <w:br/>
        <w:t>find . -maxdepth 1 -type d -print</w:t>
      </w:r>
    </w:p>
    <w:p w14:paraId="1D101D12" w14:textId="77777777" w:rsidR="003C0BD1" w:rsidRPr="00EA5BDA" w:rsidRDefault="00000000" w:rsidP="00EA5B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Create the folder structure before downloading or generating evidence. Store original captures under evidence and analysis copies under working.</w:t>
      </w:r>
    </w:p>
    <w:p w14:paraId="0E37ED85" w14:textId="77777777" w:rsidR="003C0BD1" w:rsidRPr="00EA5BDA" w:rsidRDefault="00000000" w:rsidP="00EA5BDA">
      <w:pPr>
        <w:pStyle w:val="CodeBlock"/>
        <w:keepLines/>
        <w:shd w:val="clear" w:color="auto" w:fill="F4F4F4"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lastRenderedPageBreak/>
        <w:t>sudo apt update</w:t>
      </w:r>
      <w:r w:rsidRPr="00EA5BDA">
        <w:rPr>
          <w:rFonts w:ascii="Times New Roman" w:hAnsi="Times New Roman" w:cs="Times New Roman"/>
          <w:sz w:val="24"/>
          <w:szCs w:val="24"/>
        </w:rPr>
        <w:br/>
        <w:t>sudo apt install -y apache2 curl wireshark tshark</w:t>
      </w:r>
      <w:r w:rsidRPr="00EA5BDA">
        <w:rPr>
          <w:rFonts w:ascii="Times New Roman" w:hAnsi="Times New Roman" w:cs="Times New Roman"/>
          <w:sz w:val="24"/>
          <w:szCs w:val="24"/>
        </w:rPr>
        <w:br/>
        <w:t>sudo systemctl enable --now apache2</w:t>
      </w:r>
      <w:r w:rsidRPr="00EA5BDA">
        <w:rPr>
          <w:rFonts w:ascii="Times New Roman" w:hAnsi="Times New Roman" w:cs="Times New Roman"/>
          <w:sz w:val="24"/>
          <w:szCs w:val="24"/>
        </w:rPr>
        <w:br/>
        <w:t>printf '&lt;!DOCTYPE html&gt;\n&lt;html&gt;&lt;body&gt;&lt;h1&gt;CIP-B103 HTTP Evidence&lt;/h1&gt;&lt;p&gt;Name: YOUR FULL NAME&lt;/p&gt;&lt;p&gt;Reg No: YOUR REGISTRATION NUMBER&lt;/p&gt;&lt;/body&gt;&lt;/html&gt;\n' | sudo tee /var/www/html/basic.html</w:t>
      </w:r>
      <w:r w:rsidRPr="00EA5BDA">
        <w:rPr>
          <w:rFonts w:ascii="Times New Roman" w:hAnsi="Times New Roman" w:cs="Times New Roman"/>
          <w:sz w:val="24"/>
          <w:szCs w:val="24"/>
        </w:rPr>
        <w:br/>
        <w:t>curl -v http://127.0.0.1/basic.html</w:t>
      </w:r>
      <w:r w:rsidRPr="00EA5BDA">
        <w:rPr>
          <w:rFonts w:ascii="Times New Roman" w:hAnsi="Times New Roman" w:cs="Times New Roman"/>
          <w:sz w:val="24"/>
          <w:szCs w:val="24"/>
        </w:rPr>
        <w:br/>
        <w:t># After capture:</w:t>
      </w:r>
      <w:r w:rsidRPr="00EA5BDA">
        <w:rPr>
          <w:rFonts w:ascii="Times New Roman" w:hAnsi="Times New Roman" w:cs="Times New Roman"/>
          <w:sz w:val="24"/>
          <w:szCs w:val="24"/>
        </w:rPr>
        <w:br/>
        <w:t>sha256sum evidence/basic.pcapng | tee reports/basic_pcap_sha256.txt</w:t>
      </w:r>
    </w:p>
    <w:p w14:paraId="129FC0B7" w14:textId="77777777" w:rsidR="003C0BD1" w:rsidRPr="00EA5BDA" w:rsidRDefault="00000000" w:rsidP="00EA5B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Screenshot required: Apache status, the completed webpage in a browser, folder structure and the SHA-256 of the capture.</w:t>
      </w:r>
    </w:p>
    <w:p w14:paraId="15B0E534" w14:textId="77777777" w:rsidR="003C0BD1" w:rsidRPr="00EA5BDA" w:rsidRDefault="00000000" w:rsidP="00EA5BDA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5B8B4E" wp14:editId="79FBFE75">
            <wp:extent cx="5943600" cy="2918907"/>
            <wp:effectExtent l="0" t="0" r="0" b="0"/>
            <wp:docPr id="300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C2A0" w14:textId="77777777" w:rsidR="003C0BD1" w:rsidRPr="00EA5BDA" w:rsidRDefault="00000000" w:rsidP="00EA5BDA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i/>
          <w:sz w:val="24"/>
          <w:szCs w:val="24"/>
        </w:rPr>
        <w:t>Screenshot 1: Evidence folder structure created (mkdir, cd, pwd, find).</w:t>
      </w:r>
    </w:p>
    <w:p w14:paraId="7B183995" w14:textId="77777777" w:rsidR="003C0BD1" w:rsidRPr="00EA5BDA" w:rsidRDefault="00000000" w:rsidP="00EA5BDA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5DC783" wp14:editId="5213528E">
            <wp:extent cx="5943459" cy="4267200"/>
            <wp:effectExtent l="0" t="0" r="635" b="0"/>
            <wp:docPr id="300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0024" cy="427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F194" w14:textId="77777777" w:rsidR="003C0BD1" w:rsidRPr="00EA5BDA" w:rsidRDefault="00000000" w:rsidP="00EA5BDA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i/>
          <w:sz w:val="24"/>
          <w:szCs w:val="24"/>
        </w:rPr>
        <w:t>Screenshot 2: Package list updated and apache2, curl, wireshark, tshark installed.</w:t>
      </w:r>
    </w:p>
    <w:p w14:paraId="40F19CB2" w14:textId="77777777" w:rsidR="003C0BD1" w:rsidRPr="00EA5BDA" w:rsidRDefault="00000000" w:rsidP="00EA5BDA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BDA45A" wp14:editId="3F2C4608">
            <wp:extent cx="5943113" cy="3665220"/>
            <wp:effectExtent l="0" t="0" r="635" b="0"/>
            <wp:docPr id="3004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5968" cy="366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4217" w14:textId="77777777" w:rsidR="003C0BD1" w:rsidRPr="00EA5BDA" w:rsidRDefault="00000000" w:rsidP="00EA5BDA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i/>
          <w:sz w:val="24"/>
          <w:szCs w:val="24"/>
        </w:rPr>
        <w:t>Screenshot 3: Apache2 enabled and systemctl status showing the service starting.</w:t>
      </w:r>
    </w:p>
    <w:p w14:paraId="1A9535A3" w14:textId="77777777" w:rsidR="003C0BD1" w:rsidRPr="00EA5BDA" w:rsidRDefault="00000000" w:rsidP="00EA5BDA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307053" wp14:editId="4351DECB">
            <wp:extent cx="5943600" cy="2628098"/>
            <wp:effectExtent l="0" t="0" r="0" b="0"/>
            <wp:docPr id="300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7A6A" w14:textId="77777777" w:rsidR="003C0BD1" w:rsidRPr="00EA5BDA" w:rsidRDefault="00000000" w:rsidP="00EA5BDA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i/>
          <w:sz w:val="24"/>
          <w:szCs w:val="24"/>
        </w:rPr>
        <w:t>Screenshot 4: basic.html created with printf and the initial curl -v request/response headers.</w:t>
      </w:r>
    </w:p>
    <w:p w14:paraId="10602A4C" w14:textId="77777777" w:rsidR="003C0BD1" w:rsidRPr="00EA5BDA" w:rsidRDefault="00000000" w:rsidP="00EA5BDA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DCE5E4" wp14:editId="536C34FE">
            <wp:extent cx="5943600" cy="1288472"/>
            <wp:effectExtent l="0" t="0" r="0" b="0"/>
            <wp:docPr id="3006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6DC4" w14:textId="77777777" w:rsidR="003C0BD1" w:rsidRPr="00EA5BDA" w:rsidRDefault="00000000" w:rsidP="00EA5BDA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i/>
          <w:sz w:val="24"/>
          <w:szCs w:val="24"/>
        </w:rPr>
        <w:t>Screenshot 5: Continued curl -v output showing the HTML body and closed connection.</w:t>
      </w:r>
    </w:p>
    <w:p w14:paraId="39D6CEF9" w14:textId="77777777" w:rsidR="003C0BD1" w:rsidRPr="00EA5BDA" w:rsidRDefault="00000000" w:rsidP="00EA5BD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A5BDA">
        <w:rPr>
          <w:rFonts w:ascii="Times New Roman" w:hAnsi="Times New Roman" w:cs="Times New Roman"/>
          <w:color w:val="auto"/>
          <w:sz w:val="24"/>
          <w:szCs w:val="24"/>
        </w:rPr>
        <w:t>7. Mini Evidence and Chain-of-Custody Worksheet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29"/>
        <w:gridCol w:w="7619"/>
      </w:tblGrid>
      <w:tr w:rsidR="003C0BD1" w:rsidRPr="00EA5BDA" w14:paraId="67501580" w14:textId="77777777" w:rsidTr="00EA5BDA">
        <w:trPr>
          <w:cantSplit/>
          <w:tblHeader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CEE6F9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7FA0FF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Student Entry</w:t>
            </w:r>
          </w:p>
        </w:tc>
      </w:tr>
      <w:tr w:rsidR="003C0BD1" w:rsidRPr="00EA5BDA" w14:paraId="2911C345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55C40E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Case/lab identifier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4F0223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CIP-B103-Lab1-YourFullName</w:t>
            </w:r>
          </w:p>
        </w:tc>
      </w:tr>
      <w:tr w:rsidR="003C0BD1" w:rsidRPr="00EA5BDA" w14:paraId="223F5F03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7CFDA4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Trainee name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1B52AC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Fuseini Imoru</w:t>
            </w:r>
          </w:p>
        </w:tc>
      </w:tr>
      <w:tr w:rsidR="003C0BD1" w:rsidRPr="00EA5BDA" w14:paraId="20E0D8C1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2CB759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Date and time started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82D98D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Tue 28 July 2026, approx. 07:35 EDT (Kali VM) — inferred from the Apache2 service start time (07:35:31 EDT) shown in systemctl status</w:t>
            </w:r>
          </w:p>
        </w:tc>
      </w:tr>
      <w:tr w:rsidR="003C0BD1" w:rsidRPr="00EA5BDA" w14:paraId="47288D79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E8388E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Evidence file name(s)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CE94A0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basic.pcapng (working copy: basic_working.pcapng)</w:t>
            </w:r>
          </w:p>
        </w:tc>
      </w:tr>
      <w:tr w:rsidR="003C0BD1" w:rsidRPr="00EA5BDA" w14:paraId="778A4F1C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C84281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Source or generation method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AC501E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Captured locally with tshark on loopback (lo, tcp port 80) while curl requested http://127.0.0.1/basic.html served by the local Apache2 instance</w:t>
            </w:r>
          </w:p>
        </w:tc>
      </w:tr>
      <w:tr w:rsidR="003C0BD1" w:rsidRPr="00EA5BDA" w14:paraId="1588C9F3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09D891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Original SHA-256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C5DBA9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53d0cadf491d24b130821c786a5d4a9478edd0a01986aeae0d1b36b2a647334f (preliminary Part A test capture, superseded) — final evidence/basic.pcapng used for analysis: 2e8b38d4cddf38b0e338f689287b45ebfc4ff939731da83e29fbfe5ea162617e</w:t>
            </w:r>
          </w:p>
        </w:tc>
      </w:tr>
      <w:tr w:rsidR="003C0BD1" w:rsidRPr="00EA5BDA" w14:paraId="65E91DE0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B823CD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Working-copy SHA-256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4255FA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2e8b38d4cddf38b0e338f689287b45ebfc4ff939731da83e29fbfe5ea162617e (working/basic_working.pcapng) — identical to the final evidence copy</w:t>
            </w:r>
          </w:p>
        </w:tc>
      </w:tr>
      <w:tr w:rsidR="003C0BD1" w:rsidRPr="00EA5BDA" w14:paraId="761F865E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2C1436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Analysis workstation/VM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101C6F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Kali Linux (user: kali), CIP-B103-Lab1 working directory</w:t>
            </w:r>
          </w:p>
        </w:tc>
      </w:tr>
      <w:tr w:rsidR="003C0BD1" w:rsidRPr="00EA5BDA" w14:paraId="235BE8D8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72BF42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Notes on any changes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200B3C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A first, informal capture/hash pair was made while verifying the webpage in Part A and was superseded by the official Part B capture. cp --preserve=timestamps was used for the working copy; SHA-256 of the final evidence and working copies matched exactly, confirming no alteration.</w:t>
            </w:r>
          </w:p>
        </w:tc>
      </w:tr>
    </w:tbl>
    <w:p w14:paraId="18007D9D" w14:textId="77777777" w:rsidR="003C0BD1" w:rsidRPr="00EA5BDA" w:rsidRDefault="00000000" w:rsidP="00EA5BD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A5BDA">
        <w:rPr>
          <w:rFonts w:ascii="Times New Roman" w:hAnsi="Times New Roman" w:cs="Times New Roman"/>
          <w:color w:val="auto"/>
          <w:sz w:val="24"/>
          <w:szCs w:val="24"/>
        </w:rPr>
        <w:t>8. Part A - Verify the Web Service and Generate Text HTTP Traffic</w:t>
      </w:r>
    </w:p>
    <w:p w14:paraId="65DFAD06" w14:textId="77777777" w:rsidR="003C0BD1" w:rsidRPr="00EA5BDA" w:rsidRDefault="00000000" w:rsidP="00EA5BDA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Replace the name and registration number placeholders in basic.html with your own details.</w:t>
      </w:r>
    </w:p>
    <w:p w14:paraId="50FDB9D6" w14:textId="77777777" w:rsidR="003C0BD1" w:rsidRPr="00EA5BDA" w:rsidRDefault="00000000" w:rsidP="00EA5BDA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Open http://127.0.0.1/basic.html and confirm that the page displays correctly.</w:t>
      </w:r>
    </w:p>
    <w:p w14:paraId="30CF2DD8" w14:textId="77777777" w:rsidR="003C0BD1" w:rsidRPr="00EA5BDA" w:rsidRDefault="00000000" w:rsidP="00EA5BDA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Run curl with verbose output and save the request/response headers.</w:t>
      </w:r>
    </w:p>
    <w:p w14:paraId="171E8EEA" w14:textId="77777777" w:rsidR="003C0BD1" w:rsidRPr="00EA5BDA" w:rsidRDefault="00000000" w:rsidP="00EA5BDA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Record the local service state and listening port.</w:t>
      </w:r>
    </w:p>
    <w:p w14:paraId="0A5D5983" w14:textId="77777777" w:rsidR="003C0BD1" w:rsidRPr="00EA5BDA" w:rsidRDefault="00000000" w:rsidP="00EA5BDA">
      <w:pPr>
        <w:pStyle w:val="CodeBlock"/>
        <w:keepLines/>
        <w:shd w:val="clear" w:color="auto" w:fill="F4F4F4"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sudo systemctl status apache2 --no-pager</w:t>
      </w:r>
      <w:r w:rsidRPr="00EA5BDA">
        <w:rPr>
          <w:rFonts w:ascii="Times New Roman" w:hAnsi="Times New Roman" w:cs="Times New Roman"/>
          <w:sz w:val="24"/>
          <w:szCs w:val="24"/>
        </w:rPr>
        <w:br/>
        <w:t>sudo ss -lntp | grep ':80'</w:t>
      </w:r>
      <w:r w:rsidRPr="00EA5BDA">
        <w:rPr>
          <w:rFonts w:ascii="Times New Roman" w:hAnsi="Times New Roman" w:cs="Times New Roman"/>
          <w:sz w:val="24"/>
          <w:szCs w:val="24"/>
        </w:rPr>
        <w:br/>
        <w:t>curl -v http://127.0.0.1/basic.html 2&gt;&amp;1 | tee reports/curl_verbose.txt</w:t>
      </w:r>
    </w:p>
    <w:p w14:paraId="3A3FBA67" w14:textId="77777777" w:rsidR="003C0BD1" w:rsidRPr="00EA5BDA" w:rsidRDefault="00000000" w:rsidP="00EA5BDA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39D3F4" wp14:editId="29D40C94">
            <wp:extent cx="5943600" cy="2827020"/>
            <wp:effectExtent l="0" t="0" r="0" b="0"/>
            <wp:docPr id="300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C3A8" w14:textId="77777777" w:rsidR="003C0BD1" w:rsidRPr="00EA5BDA" w:rsidRDefault="00000000" w:rsidP="00EA5BDA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i/>
          <w:sz w:val="24"/>
          <w:szCs w:val="24"/>
        </w:rPr>
        <w:t>Screenshot 6: First loopback tshark capture attempt, corrected for a permission error and chown'd.</w:t>
      </w:r>
    </w:p>
    <w:p w14:paraId="3204CD63" w14:textId="77777777" w:rsidR="003C0BD1" w:rsidRPr="00EA5BDA" w:rsidRDefault="00000000" w:rsidP="00EA5BDA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7A0E1E" wp14:editId="3CE8319B">
            <wp:extent cx="5943293" cy="4305300"/>
            <wp:effectExtent l="0" t="0" r="635" b="0"/>
            <wp:docPr id="3008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9832" cy="431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2222" w14:textId="77777777" w:rsidR="003C0BD1" w:rsidRPr="00EA5BDA" w:rsidRDefault="00000000" w:rsidP="00EA5BDA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i/>
          <w:sz w:val="24"/>
          <w:szCs w:val="24"/>
        </w:rPr>
        <w:t>Screenshot 7: Repeat curl -v request to /basic.html generating a second HTTP exchange.</w:t>
      </w:r>
    </w:p>
    <w:p w14:paraId="53526404" w14:textId="77777777" w:rsidR="003C0BD1" w:rsidRPr="00EA5BDA" w:rsidRDefault="00000000" w:rsidP="00EA5BDA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94DE27" wp14:editId="0F1B748F">
            <wp:extent cx="5943600" cy="3890148"/>
            <wp:effectExtent l="0" t="0" r="0" b="0"/>
            <wp:docPr id="300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DC6D" w14:textId="77777777" w:rsidR="003C0BD1" w:rsidRPr="00EA5BDA" w:rsidRDefault="00000000" w:rsidP="00EA5BDA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i/>
          <w:sz w:val="24"/>
          <w:szCs w:val="24"/>
        </w:rPr>
        <w:t>Screenshot 8: Evidence file listed, SHA-256 hashed, and inspected with tshark -Y http.</w:t>
      </w:r>
    </w:p>
    <w:p w14:paraId="4CBBF573" w14:textId="77777777" w:rsidR="003C0BD1" w:rsidRPr="00EA5BDA" w:rsidRDefault="00000000" w:rsidP="00EA5BDA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534520" wp14:editId="348FB8CA">
            <wp:extent cx="5943600" cy="2731350"/>
            <wp:effectExtent l="0" t="0" r="0" b="0"/>
            <wp:docPr id="3010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0AED" w14:textId="77777777" w:rsidR="003C0BD1" w:rsidRPr="00EA5BDA" w:rsidRDefault="00000000" w:rsidP="00EA5BDA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i/>
          <w:sz w:val="24"/>
          <w:szCs w:val="24"/>
        </w:rPr>
        <w:t>Screenshot 9: Part A curl -v request piped to reports/curl_verbose.txt.</w:t>
      </w:r>
    </w:p>
    <w:p w14:paraId="38E4113F" w14:textId="77777777" w:rsidR="003C0BD1" w:rsidRPr="00EA5BDA" w:rsidRDefault="00000000" w:rsidP="00EA5BDA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B0E0E6" wp14:editId="04B07DEC">
            <wp:extent cx="5943600" cy="2682948"/>
            <wp:effectExtent l="0" t="0" r="0" b="0"/>
            <wp:docPr id="301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6DFD" w14:textId="77777777" w:rsidR="003C0BD1" w:rsidRPr="00EA5BDA" w:rsidRDefault="00000000" w:rsidP="00EA5BDA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i/>
          <w:sz w:val="24"/>
          <w:szCs w:val="24"/>
        </w:rPr>
        <w:t>Screenshot 10: curl_verbose.txt continued and systemctl status apache2 --no-pager.</w:t>
      </w:r>
    </w:p>
    <w:p w14:paraId="7A663D0D" w14:textId="77777777" w:rsidR="003C0BD1" w:rsidRPr="00EA5BDA" w:rsidRDefault="00000000" w:rsidP="00EA5BDA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DB7A37" wp14:editId="5BEC3B4A">
            <wp:extent cx="5943600" cy="1875272"/>
            <wp:effectExtent l="0" t="0" r="0" b="0"/>
            <wp:docPr id="3012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1A21" w14:textId="77777777" w:rsidR="003C0BD1" w:rsidRPr="00EA5BDA" w:rsidRDefault="00000000" w:rsidP="00EA5BDA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i/>
          <w:sz w:val="24"/>
          <w:szCs w:val="24"/>
        </w:rPr>
        <w:t>Screenshot 11: systemctl status continued and ss -lntp confirming Apache listening on TCP port 80.</w:t>
      </w:r>
    </w:p>
    <w:p w14:paraId="3F9427F3" w14:textId="77777777" w:rsidR="003C0BD1" w:rsidRPr="00EA5BDA" w:rsidRDefault="00000000" w:rsidP="00EA5BDA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AB5F47" wp14:editId="064F4BC5">
            <wp:extent cx="5942965" cy="2720340"/>
            <wp:effectExtent l="0" t="0" r="635" b="3810"/>
            <wp:docPr id="301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1649" cy="272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6574" w14:textId="77777777" w:rsidR="003C0BD1" w:rsidRPr="00EA5BDA" w:rsidRDefault="00000000" w:rsidP="00EA5BDA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i/>
          <w:sz w:val="24"/>
          <w:szCs w:val="24"/>
        </w:rPr>
        <w:t>Screenshot 12: Evidence folder tree after Part A.</w:t>
      </w:r>
    </w:p>
    <w:p w14:paraId="2FB9D441" w14:textId="77777777" w:rsidR="003C0BD1" w:rsidRPr="00EA5BDA" w:rsidRDefault="00000000" w:rsidP="00EA5BD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A5BDA">
        <w:rPr>
          <w:rFonts w:ascii="Times New Roman" w:hAnsi="Times New Roman" w:cs="Times New Roman"/>
          <w:color w:val="auto"/>
          <w:sz w:val="24"/>
          <w:szCs w:val="24"/>
        </w:rPr>
        <w:lastRenderedPageBreak/>
        <w:t>9. Part B - Capture the Session</w:t>
      </w:r>
    </w:p>
    <w:p w14:paraId="07109589" w14:textId="77777777" w:rsidR="003C0BD1" w:rsidRPr="00EA5BDA" w:rsidRDefault="00000000" w:rsidP="00EA5B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Use either Wireshark or tshark. The loopback interface is normally lo. Start the capture before running curl and stop it after the page is received.</w:t>
      </w:r>
    </w:p>
    <w:p w14:paraId="22456D08" w14:textId="77777777" w:rsidR="003C0BD1" w:rsidRPr="00EA5BDA" w:rsidRDefault="00000000" w:rsidP="00EA5BDA">
      <w:pPr>
        <w:pStyle w:val="CodeBlock"/>
        <w:keepLines/>
        <w:shd w:val="clear" w:color="auto" w:fill="F4F4F4"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# Terminal 1</w:t>
      </w:r>
      <w:r w:rsidRPr="00EA5BDA">
        <w:rPr>
          <w:rFonts w:ascii="Times New Roman" w:hAnsi="Times New Roman" w:cs="Times New Roman"/>
          <w:sz w:val="24"/>
          <w:szCs w:val="24"/>
        </w:rPr>
        <w:br/>
        <w:t>sudo tshark -i lo -f 'tcp port 80' -w evidence/basic.pcapng</w:t>
      </w:r>
      <w:r w:rsidRPr="00EA5BDA">
        <w:rPr>
          <w:rFonts w:ascii="Times New Roman" w:hAnsi="Times New Roman" w:cs="Times New Roman"/>
          <w:sz w:val="24"/>
          <w:szCs w:val="24"/>
        </w:rPr>
        <w:br/>
      </w:r>
      <w:r w:rsidRPr="00EA5BDA">
        <w:rPr>
          <w:rFonts w:ascii="Times New Roman" w:hAnsi="Times New Roman" w:cs="Times New Roman"/>
          <w:sz w:val="24"/>
          <w:szCs w:val="24"/>
        </w:rPr>
        <w:br/>
        <w:t># Terminal 2</w:t>
      </w:r>
      <w:r w:rsidRPr="00EA5BDA">
        <w:rPr>
          <w:rFonts w:ascii="Times New Roman" w:hAnsi="Times New Roman" w:cs="Times New Roman"/>
          <w:sz w:val="24"/>
          <w:szCs w:val="24"/>
        </w:rPr>
        <w:br/>
        <w:t>curl --no-keepalive -v http://127.0.0.1/basic.html</w:t>
      </w:r>
      <w:r w:rsidRPr="00EA5BDA">
        <w:rPr>
          <w:rFonts w:ascii="Times New Roman" w:hAnsi="Times New Roman" w:cs="Times New Roman"/>
          <w:sz w:val="24"/>
          <w:szCs w:val="24"/>
        </w:rPr>
        <w:br/>
      </w:r>
      <w:r w:rsidRPr="00EA5BDA">
        <w:rPr>
          <w:rFonts w:ascii="Times New Roman" w:hAnsi="Times New Roman" w:cs="Times New Roman"/>
          <w:sz w:val="24"/>
          <w:szCs w:val="24"/>
        </w:rPr>
        <w:br/>
        <w:t># Stop Terminal 1 with Ctrl+C, then preserve a working copy</w:t>
      </w:r>
      <w:r w:rsidRPr="00EA5BDA">
        <w:rPr>
          <w:rFonts w:ascii="Times New Roman" w:hAnsi="Times New Roman" w:cs="Times New Roman"/>
          <w:sz w:val="24"/>
          <w:szCs w:val="24"/>
        </w:rPr>
        <w:br/>
        <w:t>cp --preserve=timestamps evidence/basic.pcapng working/basic_working.pcapng</w:t>
      </w:r>
      <w:r w:rsidRPr="00EA5BDA">
        <w:rPr>
          <w:rFonts w:ascii="Times New Roman" w:hAnsi="Times New Roman" w:cs="Times New Roman"/>
          <w:sz w:val="24"/>
          <w:szCs w:val="24"/>
        </w:rPr>
        <w:br/>
        <w:t>sha256sum evidence/basic.pcapng working/basic_working.pcapng | tee reports/capture_hashes.txt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C0BD1" w:rsidRPr="00EA5BDA" w14:paraId="5CFEAEEC" w14:textId="77777777">
        <w:trPr>
          <w:jc w:val="center"/>
        </w:trPr>
        <w:tc>
          <w:tcPr>
            <w:tcW w:w="10368" w:type="dxa"/>
            <w:shd w:val="clear" w:color="auto" w:fill="F3F8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749197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Wireshark Alternative</w:t>
            </w: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Open Wireshark, select lo, apply capture filter tcp port 80, start capture, run curl, stop capture, and save as evidence/basic.pcapng.</w:t>
            </w:r>
          </w:p>
          <w:p w14:paraId="7F0224D8" w14:textId="77777777" w:rsidR="003C0BD1" w:rsidRPr="00EA5BDA" w:rsidRDefault="00000000" w:rsidP="00EA5BDA">
            <w:pPr>
              <w:spacing w:before="120"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E14714" wp14:editId="4870BD6E">
                  <wp:extent cx="5943600" cy="4039680"/>
                  <wp:effectExtent l="0" t="0" r="0" b="0"/>
                  <wp:docPr id="3014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4" name="image1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3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C6E41" w14:textId="77777777" w:rsidR="003C0BD1" w:rsidRPr="00EA5BDA" w:rsidRDefault="00000000" w:rsidP="00EA5BDA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Screenshot 13: Official Part B loopback capture started, copied to evidence/, chown'd, and copied to a working copy.</w:t>
            </w:r>
          </w:p>
          <w:p w14:paraId="5F2E69C9" w14:textId="77777777" w:rsidR="003C0BD1" w:rsidRPr="00EA5BDA" w:rsidRDefault="00000000" w:rsidP="00EA5BDA">
            <w:pPr>
              <w:spacing w:before="120"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2005C5" wp14:editId="6F8A241D">
                  <wp:extent cx="5943600" cy="4645411"/>
                  <wp:effectExtent l="0" t="0" r="0" b="0"/>
                  <wp:docPr id="3015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5" name="image1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645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D2A60" w14:textId="77777777" w:rsidR="003C0BD1" w:rsidRPr="00EA5BDA" w:rsidRDefault="00000000" w:rsidP="00EA5BDA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i/>
                <w:sz w:val="24"/>
                <w:szCs w:val="24"/>
              </w:rPr>
              <w:t>Screenshot 14: curl --no-keepalive -v request generating the analyzed HTTP session.</w:t>
            </w:r>
          </w:p>
          <w:p w14:paraId="326F5CFF" w14:textId="77777777" w:rsidR="003C0BD1" w:rsidRPr="00EA5BDA" w:rsidRDefault="00000000" w:rsidP="00EA5BDA">
            <w:pPr>
              <w:spacing w:before="120"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1986CAA" wp14:editId="6F8D809C">
                  <wp:extent cx="5943600" cy="1632546"/>
                  <wp:effectExtent l="0" t="0" r="0" b="0"/>
                  <wp:docPr id="3016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6" name="image1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32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4F7E59" w14:textId="77777777" w:rsidR="003C0BD1" w:rsidRPr="00EA5BDA" w:rsidRDefault="00000000" w:rsidP="00EA5BDA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i/>
                <w:sz w:val="24"/>
                <w:szCs w:val="24"/>
              </w:rPr>
              <w:t>Screenshot 15: Continued curl output showing the HTML body and connection closure.</w:t>
            </w:r>
          </w:p>
          <w:p w14:paraId="05AF02C3" w14:textId="77777777" w:rsidR="003C0BD1" w:rsidRPr="00EA5BDA" w:rsidRDefault="00000000" w:rsidP="00EA5BDA">
            <w:pPr>
              <w:spacing w:before="120" w:after="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28BCC1F" wp14:editId="68228705">
                  <wp:extent cx="5943600" cy="2290323"/>
                  <wp:effectExtent l="0" t="0" r="0" b="0"/>
                  <wp:docPr id="3017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7" name="image1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90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9B202" w14:textId="77777777" w:rsidR="003C0BD1" w:rsidRPr="00EA5BDA" w:rsidRDefault="00000000" w:rsidP="00EA5BDA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i/>
                <w:sz w:val="24"/>
                <w:szCs w:val="24"/>
              </w:rPr>
              <w:t>Screenshot 16: SHA-256 hashes of the evidence and working-copy captures (matching).</w:t>
            </w:r>
          </w:p>
        </w:tc>
      </w:tr>
    </w:tbl>
    <w:p w14:paraId="3189766B" w14:textId="77777777" w:rsidR="003C0BD1" w:rsidRPr="00EA5BDA" w:rsidRDefault="00000000" w:rsidP="00EA5BD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A5BDA">
        <w:rPr>
          <w:rFonts w:ascii="Times New Roman" w:hAnsi="Times New Roman" w:cs="Times New Roman"/>
          <w:color w:val="auto"/>
          <w:sz w:val="24"/>
          <w:szCs w:val="24"/>
        </w:rPr>
        <w:lastRenderedPageBreak/>
        <w:t>10. Part C - Analyze the TCP Three-Way Handshake</w:t>
      </w:r>
    </w:p>
    <w:p w14:paraId="0190A2D1" w14:textId="77777777" w:rsidR="003C0BD1" w:rsidRPr="00EA5BDA" w:rsidRDefault="00000000" w:rsidP="00EA5B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Open the working copy and apply the display filter tcp.stream eq 0. Identify the first three packets and complete the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814"/>
        <w:gridCol w:w="1728"/>
      </w:tblGrid>
      <w:tr w:rsidR="003C0BD1" w:rsidRPr="00EA5BDA" w14:paraId="64F0ED42" w14:textId="77777777" w:rsidTr="00EA5BDA">
        <w:trPr>
          <w:cantSplit/>
          <w:tblHeader/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C2EB64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Packet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CD2F66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Flags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A039C1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Client Seq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D46D3D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Server Seq/ACK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6FABFB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Timestamp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258876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Interpretation</w:t>
            </w:r>
          </w:p>
        </w:tc>
      </w:tr>
      <w:tr w:rsidR="003C0BD1" w:rsidRPr="00EA5BDA" w14:paraId="56AAB4CA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CAE761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1B2504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SYN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67EDCF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Seq = 0 (relative ISN)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1AF27F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— (not yet set)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D5B2E0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08:23:06.532515 EDT, 28 Jul 2026 (frame 1)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73C12D0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Client requests a TCP session.</w:t>
            </w:r>
          </w:p>
        </w:tc>
      </w:tr>
      <w:tr w:rsidR="003C0BD1" w:rsidRPr="00EA5BDA" w14:paraId="1DA7F989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DE693B4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BD56ED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SYN, ACK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BCA9BA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BC80010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Seq = 0, Ack = 1 (relative)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B74833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08:23:06.532578 EDT, 28 Jul 2026 (frame 2)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596C99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Server acknowledges and provides its initial sequence number.</w:t>
            </w:r>
          </w:p>
        </w:tc>
      </w:tr>
      <w:tr w:rsidR="003C0BD1" w:rsidRPr="00EA5BDA" w14:paraId="0CE05F0A" w14:textId="77777777">
        <w:trPr>
          <w:cantSplit/>
          <w:jc w:val="center"/>
        </w:trPr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01CBFFB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FDD766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ACK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3D4E61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Seq = 1, Ack = 1 (relative)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F4AF7D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FD167F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08:23:06.532590 EDT, 28 Jul 2026 (frame 3)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54AF93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Client acknowledges; the connection becomes established.</w:t>
            </w:r>
          </w:p>
        </w:tc>
      </w:tr>
    </w:tbl>
    <w:p w14:paraId="16AAC4CC" w14:textId="77777777" w:rsidR="003C0BD1" w:rsidRPr="00EA5BDA" w:rsidRDefault="00000000" w:rsidP="00EA5BDA">
      <w:pPr>
        <w:pStyle w:val="CodeBlock"/>
        <w:keepLines/>
        <w:shd w:val="clear" w:color="auto" w:fill="F4F4F4"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lastRenderedPageBreak/>
        <w:t>tshark -r working/basic_working.pcapng -Y 'tcp.stream eq 0 &amp;&amp; tcp.flags.syn==1' \</w:t>
      </w:r>
      <w:r w:rsidRPr="00EA5BDA">
        <w:rPr>
          <w:rFonts w:ascii="Times New Roman" w:hAnsi="Times New Roman" w:cs="Times New Roman"/>
          <w:sz w:val="24"/>
          <w:szCs w:val="24"/>
        </w:rPr>
        <w:br/>
        <w:t xml:space="preserve">  -T fields -e frame.number -e frame.time -e ip.src -e tcp.srcport -e ip.dst -e tcp.dstport \</w:t>
      </w:r>
      <w:r w:rsidRPr="00EA5BDA">
        <w:rPr>
          <w:rFonts w:ascii="Times New Roman" w:hAnsi="Times New Roman" w:cs="Times New Roman"/>
          <w:sz w:val="24"/>
          <w:szCs w:val="24"/>
        </w:rPr>
        <w:br/>
        <w:t xml:space="preserve">  -e tcp.flags -e tcp.seq -e tcp.ack | tee reports/handshake.tsv</w:t>
      </w:r>
    </w:p>
    <w:p w14:paraId="304C887F" w14:textId="77777777" w:rsidR="003C0BD1" w:rsidRPr="00EA5BDA" w:rsidRDefault="00000000" w:rsidP="00EA5BDA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A2A8C8" wp14:editId="6E31AB96">
            <wp:extent cx="5943600" cy="1795238"/>
            <wp:effectExtent l="0" t="0" r="0" b="0"/>
            <wp:docPr id="3018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" name="image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476F" w14:textId="77777777" w:rsidR="003C0BD1" w:rsidRPr="00EA5BDA" w:rsidRDefault="00000000" w:rsidP="00EA5BDA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i/>
          <w:sz w:val="24"/>
          <w:szCs w:val="24"/>
        </w:rPr>
        <w:t>Screenshot 17: tcp.stream eq 0 field extraction showing the full 10-frame TCP conversation, including the three-way handshake.</w:t>
      </w:r>
    </w:p>
    <w:p w14:paraId="154A11E4" w14:textId="77777777" w:rsidR="003C0BD1" w:rsidRPr="00EA5BDA" w:rsidRDefault="00000000" w:rsidP="00EA5BD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A5BDA">
        <w:rPr>
          <w:rFonts w:ascii="Times New Roman" w:hAnsi="Times New Roman" w:cs="Times New Roman"/>
          <w:color w:val="auto"/>
          <w:sz w:val="24"/>
          <w:szCs w:val="24"/>
        </w:rPr>
        <w:t>11. Part D - Examine the HTTP Request and Response</w:t>
      </w:r>
    </w:p>
    <w:p w14:paraId="559D23E2" w14:textId="77777777" w:rsidR="003C0BD1" w:rsidRPr="00EA5BDA" w:rsidRDefault="00000000" w:rsidP="00EA5BDA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Filter for http.request and identify the GET method, request URI, Host and User-Agent.</w:t>
      </w:r>
    </w:p>
    <w:p w14:paraId="08766D98" w14:textId="77777777" w:rsidR="003C0BD1" w:rsidRPr="00EA5BDA" w:rsidRDefault="00000000" w:rsidP="00EA5BDA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Filter for http.response and record the status code, response phrase, server and content type.</w:t>
      </w:r>
    </w:p>
    <w:p w14:paraId="4257278D" w14:textId="77777777" w:rsidR="003C0BD1" w:rsidRPr="00EA5BDA" w:rsidRDefault="00000000" w:rsidP="00EA5BDA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Use Follow TCP Stream to reconstruct the complete request and response.</w:t>
      </w:r>
    </w:p>
    <w:p w14:paraId="24952311" w14:textId="77777777" w:rsidR="003C0BD1" w:rsidRPr="00EA5BDA" w:rsidRDefault="00000000" w:rsidP="00EA5BDA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Compare the TCP payload length with the sequence/acknowledgement progression.</w:t>
      </w:r>
    </w:p>
    <w:p w14:paraId="086F0AA9" w14:textId="77777777" w:rsidR="003C0BD1" w:rsidRPr="00EA5BDA" w:rsidRDefault="00000000" w:rsidP="00EA5BDA">
      <w:pPr>
        <w:pStyle w:val="CodeBlock"/>
        <w:keepLines/>
        <w:shd w:val="clear" w:color="auto" w:fill="F4F4F4"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tshark -r working/basic_working.pcapng -Y 'http.request' -T fields \</w:t>
      </w:r>
      <w:r w:rsidRPr="00EA5BDA">
        <w:rPr>
          <w:rFonts w:ascii="Times New Roman" w:hAnsi="Times New Roman" w:cs="Times New Roman"/>
          <w:sz w:val="24"/>
          <w:szCs w:val="24"/>
        </w:rPr>
        <w:br/>
        <w:t xml:space="preserve">  -e frame.number -e frame.time -e ip.src -e tcp.srcport -e ip.dst -e tcp.dstport \</w:t>
      </w:r>
      <w:r w:rsidRPr="00EA5BDA">
        <w:rPr>
          <w:rFonts w:ascii="Times New Roman" w:hAnsi="Times New Roman" w:cs="Times New Roman"/>
          <w:sz w:val="24"/>
          <w:szCs w:val="24"/>
        </w:rPr>
        <w:br/>
        <w:t xml:space="preserve">  -e http.request.method -e http.request.uri -e http.host -e http.user_agent \</w:t>
      </w:r>
      <w:r w:rsidRPr="00EA5BDA">
        <w:rPr>
          <w:rFonts w:ascii="Times New Roman" w:hAnsi="Times New Roman" w:cs="Times New Roman"/>
          <w:sz w:val="24"/>
          <w:szCs w:val="24"/>
        </w:rPr>
        <w:br/>
        <w:t xml:space="preserve">  | tee reports/http_requests.tsv</w:t>
      </w:r>
      <w:r w:rsidRPr="00EA5BDA">
        <w:rPr>
          <w:rFonts w:ascii="Times New Roman" w:hAnsi="Times New Roman" w:cs="Times New Roman"/>
          <w:sz w:val="24"/>
          <w:szCs w:val="24"/>
        </w:rPr>
        <w:br/>
      </w:r>
      <w:r w:rsidRPr="00EA5BDA">
        <w:rPr>
          <w:rFonts w:ascii="Times New Roman" w:hAnsi="Times New Roman" w:cs="Times New Roman"/>
          <w:sz w:val="24"/>
          <w:szCs w:val="24"/>
        </w:rPr>
        <w:br/>
        <w:t>tshark -r working/basic_working.pcapng -Y 'http.response' -T fields \</w:t>
      </w:r>
      <w:r w:rsidRPr="00EA5BDA">
        <w:rPr>
          <w:rFonts w:ascii="Times New Roman" w:hAnsi="Times New Roman" w:cs="Times New Roman"/>
          <w:sz w:val="24"/>
          <w:szCs w:val="24"/>
        </w:rPr>
        <w:br/>
        <w:t xml:space="preserve">  -e frame.number -e frame.time -e http.response.code -e http.response.phrase \</w:t>
      </w:r>
      <w:r w:rsidRPr="00EA5BDA">
        <w:rPr>
          <w:rFonts w:ascii="Times New Roman" w:hAnsi="Times New Roman" w:cs="Times New Roman"/>
          <w:sz w:val="24"/>
          <w:szCs w:val="24"/>
        </w:rPr>
        <w:br/>
        <w:t xml:space="preserve">  -e http.server -e http.content_type -e http.content_length \</w:t>
      </w:r>
      <w:r w:rsidRPr="00EA5BDA">
        <w:rPr>
          <w:rFonts w:ascii="Times New Roman" w:hAnsi="Times New Roman" w:cs="Times New Roman"/>
          <w:sz w:val="24"/>
          <w:szCs w:val="24"/>
        </w:rPr>
        <w:br/>
        <w:t xml:space="preserve">  | tee reports/http_responses.tsv</w:t>
      </w:r>
    </w:p>
    <w:p w14:paraId="26F8B3D0" w14:textId="77777777" w:rsidR="003C0BD1" w:rsidRPr="00EA5BDA" w:rsidRDefault="00000000" w:rsidP="00EA5BDA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909CC5" wp14:editId="00DAEE0A">
            <wp:extent cx="5943600" cy="1793237"/>
            <wp:effectExtent l="0" t="0" r="0" b="0"/>
            <wp:docPr id="301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" name="image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F1CE" w14:textId="77777777" w:rsidR="003C0BD1" w:rsidRPr="00EA5BDA" w:rsidRDefault="00000000" w:rsidP="00EA5BDA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i/>
          <w:sz w:val="24"/>
          <w:szCs w:val="24"/>
        </w:rPr>
        <w:t>Screenshot 18: http.request and http.response field extraction showing the GET request and 200 OK response.</w:t>
      </w:r>
    </w:p>
    <w:p w14:paraId="41472B00" w14:textId="77777777" w:rsidR="003C0BD1" w:rsidRPr="00EA5BDA" w:rsidRDefault="00000000" w:rsidP="00EA5BD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A5BDA">
        <w:rPr>
          <w:rFonts w:ascii="Times New Roman" w:hAnsi="Times New Roman" w:cs="Times New Roman"/>
          <w:color w:val="auto"/>
          <w:sz w:val="24"/>
          <w:szCs w:val="24"/>
        </w:rPr>
        <w:t>12. Part E - Inspect Encapsulation and Connection Closure</w:t>
      </w:r>
    </w:p>
    <w:p w14:paraId="62497D8F" w14:textId="77777777" w:rsidR="003C0BD1" w:rsidRPr="00EA5BDA" w:rsidRDefault="00000000" w:rsidP="00EA5BDA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Select the HTTP GET frame and expand Frame, Internet Protocol, Transmission Control Protocol and Hypertext Transfer Protocol.</w:t>
      </w:r>
    </w:p>
    <w:p w14:paraId="3862B9A1" w14:textId="77777777" w:rsidR="003C0BD1" w:rsidRPr="00EA5BDA" w:rsidRDefault="00000000" w:rsidP="00EA5BDA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Explain the relationship among frame length, IP total length, TCP header length and TCP payload length.</w:t>
      </w:r>
    </w:p>
    <w:p w14:paraId="3E7837CB" w14:textId="77777777" w:rsidR="003C0BD1" w:rsidRPr="00EA5BDA" w:rsidRDefault="00000000" w:rsidP="00EA5BDA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Locate FIN/ACK packets or a reset that closes the session. Explain the observed termination sequence.</w:t>
      </w:r>
    </w:p>
    <w:p w14:paraId="25014C93" w14:textId="77777777" w:rsidR="003C0BD1" w:rsidRPr="00EA5BDA" w:rsidRDefault="00000000" w:rsidP="00EA5BDA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State why a loopback capture does not provide normal source/destination MAC addresses. For MAC evidence, repeat with two authorized VMs on the same host-only network.</w:t>
      </w:r>
    </w:p>
    <w:p w14:paraId="3DE37779" w14:textId="77777777" w:rsidR="003C0BD1" w:rsidRPr="00EA5BDA" w:rsidRDefault="00000000" w:rsidP="00EA5BDA">
      <w:pPr>
        <w:pStyle w:val="CodeBlock"/>
        <w:keepLines/>
        <w:shd w:val="clear" w:color="auto" w:fill="F4F4F4"/>
        <w:spacing w:line="360" w:lineRule="auto"/>
        <w:ind w:left="173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tshark -r working/basic_working.pcapng -Y 'tcp.flags.fin==1 || tcp.flags.reset==1' \</w:t>
      </w:r>
      <w:r w:rsidRPr="00EA5BDA">
        <w:rPr>
          <w:rFonts w:ascii="Times New Roman" w:hAnsi="Times New Roman" w:cs="Times New Roman"/>
          <w:sz w:val="24"/>
          <w:szCs w:val="24"/>
        </w:rPr>
        <w:br/>
        <w:t xml:space="preserve">  -T fields -e frame.number -e frame.time -e ip.src -e tcp.srcport -e ip.dst -e tcp.dstport \</w:t>
      </w:r>
      <w:r w:rsidRPr="00EA5BDA">
        <w:rPr>
          <w:rFonts w:ascii="Times New Roman" w:hAnsi="Times New Roman" w:cs="Times New Roman"/>
          <w:sz w:val="24"/>
          <w:szCs w:val="24"/>
        </w:rPr>
        <w:br/>
        <w:t xml:space="preserve">  -e tcp.flags -e tcp.seq -e tcp.ack | tee reports/connection_close.tsv</w:t>
      </w:r>
    </w:p>
    <w:p w14:paraId="5A6B2F27" w14:textId="77777777" w:rsidR="003C0BD1" w:rsidRPr="00EA5BDA" w:rsidRDefault="00000000" w:rsidP="00EA5BDA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EA9926" wp14:editId="1C46B4A6">
            <wp:extent cx="5943226" cy="2522220"/>
            <wp:effectExtent l="0" t="0" r="635" b="0"/>
            <wp:docPr id="3020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" name="image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6210" cy="2523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CEF9" w14:textId="77777777" w:rsidR="003C0BD1" w:rsidRPr="00EA5BDA" w:rsidRDefault="00000000" w:rsidP="00EA5BDA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i/>
          <w:sz w:val="24"/>
          <w:szCs w:val="24"/>
        </w:rPr>
        <w:t>Screenshot 19: Wireshark packet list showing the handshake, HTTP GET/response and connection teardown.</w:t>
      </w:r>
    </w:p>
    <w:p w14:paraId="699CFE32" w14:textId="77777777" w:rsidR="003C0BD1" w:rsidRPr="00EA5BDA" w:rsidRDefault="00000000" w:rsidP="00EA5BDA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AD23FA" wp14:editId="6549ED95">
            <wp:extent cx="5943600" cy="2559195"/>
            <wp:effectExtent l="0" t="0" r="0" b="0"/>
            <wp:docPr id="302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" name="image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B8E7" w14:textId="77777777" w:rsidR="003C0BD1" w:rsidRPr="00EA5BDA" w:rsidRDefault="00000000" w:rsidP="00EA5BDA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i/>
          <w:sz w:val="24"/>
          <w:szCs w:val="24"/>
        </w:rPr>
        <w:t>Screenshot 20: Expanded frame, Ethernet, IP and TCP layers for the GET request, showing loopback (all-zero) MAC addresses.</w:t>
      </w:r>
    </w:p>
    <w:p w14:paraId="50524F9B" w14:textId="77777777" w:rsidR="003C0BD1" w:rsidRPr="00EA5BDA" w:rsidRDefault="00000000" w:rsidP="00EA5BDA">
      <w:pPr>
        <w:spacing w:before="120"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2C5D12" wp14:editId="20FB639E">
            <wp:extent cx="5943600" cy="1478019"/>
            <wp:effectExtent l="0" t="0" r="0" b="0"/>
            <wp:docPr id="3022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" name="image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4D769" w14:textId="77777777" w:rsidR="003C0BD1" w:rsidRPr="00EA5BDA" w:rsidRDefault="00000000" w:rsidP="00EA5BDA">
      <w:pPr>
        <w:spacing w:after="16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i/>
          <w:sz w:val="24"/>
          <w:szCs w:val="24"/>
        </w:rPr>
        <w:t>Screenshot 21: tshark filter for FIN/RST packets confirming the connection closure sequence.</w:t>
      </w:r>
    </w:p>
    <w:p w14:paraId="1A88926A" w14:textId="77777777" w:rsidR="003C0BD1" w:rsidRPr="00EA5BDA" w:rsidRDefault="00000000" w:rsidP="00EA5BD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A5BDA">
        <w:rPr>
          <w:rFonts w:ascii="Times New Roman" w:hAnsi="Times New Roman" w:cs="Times New Roman"/>
          <w:color w:val="auto"/>
          <w:sz w:val="24"/>
          <w:szCs w:val="24"/>
        </w:rPr>
        <w:t>13. Required Forensic Findings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3C0BD1" w:rsidRPr="00EA5BDA" w14:paraId="14EAF9F2" w14:textId="77777777" w:rsidTr="00EA5BDA">
        <w:trPr>
          <w:cantSplit/>
          <w:tblHeader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65B9FD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Finding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9CD6D8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Value/Observation</w:t>
            </w:r>
          </w:p>
        </w:tc>
      </w:tr>
      <w:tr w:rsidR="003C0BD1" w:rsidRPr="00EA5BDA" w14:paraId="2F20C009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5837010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Capture start and end time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E6EE3A9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Started 08:23:06.532515 EDT (frame 1, SYN); ended 08:23:06.542821 EDT (frame 10, final ACK) — 28 Jul 2026, total span ~10.3 ms</w:t>
            </w:r>
          </w:p>
        </w:tc>
      </w:tr>
      <w:tr w:rsidR="003C0BD1" w:rsidRPr="00EA5BDA" w14:paraId="13B85FC8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73D3A4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Client IP and port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8B0128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127.0.0.1 : 40264</w:t>
            </w:r>
          </w:p>
        </w:tc>
      </w:tr>
      <w:tr w:rsidR="003C0BD1" w:rsidRPr="00EA5BDA" w14:paraId="4CC53B1D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3F4610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Server IP and port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6F9573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127.0.0.1 : 80</w:t>
            </w:r>
          </w:p>
        </w:tc>
      </w:tr>
      <w:tr w:rsidR="003C0BD1" w:rsidRPr="00EA5BDA" w14:paraId="1ACF88DB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799550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Client initial sequence number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61E65E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0 (relative)</w:t>
            </w:r>
          </w:p>
        </w:tc>
      </w:tr>
      <w:tr w:rsidR="003C0BD1" w:rsidRPr="00EA5BDA" w14:paraId="0868C6F2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6C1F1D5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Server initial sequence number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9673BA9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0 (relative)</w:t>
            </w:r>
          </w:p>
        </w:tc>
      </w:tr>
      <w:tr w:rsidR="003C0BD1" w:rsidRPr="00EA5BDA" w14:paraId="15EC263E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6A4F1D4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HTTP request timestamp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DE2987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08:23:06.532710 EDT, 28 Jul 2026 (frame 4)</w:t>
            </w:r>
          </w:p>
        </w:tc>
      </w:tr>
      <w:tr w:rsidR="003C0BD1" w:rsidRPr="00EA5BDA" w14:paraId="3B078EF1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83D84A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Requested URI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00D5877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/basic.html</w:t>
            </w:r>
          </w:p>
        </w:tc>
      </w:tr>
      <w:tr w:rsidR="003C0BD1" w:rsidRPr="00EA5BDA" w14:paraId="5DB2ADA9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0398DB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HTTP response code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0BD337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200 OK (frame 6)</w:t>
            </w:r>
          </w:p>
        </w:tc>
      </w:tr>
      <w:tr w:rsidR="003C0BD1" w:rsidRPr="00EA5BDA" w14:paraId="7B914744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BD0D94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Content type and length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1BEB0CC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text/html, 120 bytes</w:t>
            </w:r>
          </w:p>
        </w:tc>
      </w:tr>
      <w:tr w:rsidR="003C0BD1" w:rsidRPr="00EA5BDA" w14:paraId="6EE2271F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F67EEA5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Connection termination method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13AFBFF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Graceful FIN/ACK exchange: client FIN,ACK (frame 8, Seq=84 Ack=372), server FIN,ACK (frame 9, Seq=372 Ack=85), completed by client's final ACK (frame 10, Seq=85 Ack=373)</w:t>
            </w:r>
          </w:p>
        </w:tc>
      </w:tr>
      <w:tr w:rsidR="003C0BD1" w:rsidRPr="00EA5BDA" w14:paraId="1BDED708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03C705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MAC-address observation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CF70746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Ethernet source and destination both show 00:00:00_00:00:00 (all-zero placeholder) on the loopback interface; genuine MAC addresses are absent because lo traffic never traverses a real NIC — a two-VM host-only capture would be needed to observe real MACs</w:t>
            </w:r>
          </w:p>
        </w:tc>
      </w:tr>
    </w:tbl>
    <w:p w14:paraId="4EEC1623" w14:textId="77777777" w:rsidR="003C0BD1" w:rsidRPr="00EA5BDA" w:rsidRDefault="00000000" w:rsidP="00EA5BD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A5BDA">
        <w:rPr>
          <w:rFonts w:ascii="Times New Roman" w:hAnsi="Times New Roman" w:cs="Times New Roman"/>
          <w:color w:val="auto"/>
          <w:sz w:val="24"/>
          <w:szCs w:val="24"/>
        </w:rPr>
        <w:t>Required Screenshots Checklist</w:t>
      </w:r>
    </w:p>
    <w:p w14:paraId="521A1A73" w14:textId="77777777" w:rsidR="003C0BD1" w:rsidRPr="00EA5BDA" w:rsidRDefault="00000000" w:rsidP="00EA5BDA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Segoe UI Symbol" w:hAnsi="Segoe UI Symbol" w:cs="Segoe UI Symbol"/>
          <w:sz w:val="24"/>
          <w:szCs w:val="24"/>
        </w:rPr>
        <w:t>☐</w:t>
      </w:r>
      <w:r w:rsidRPr="00EA5BDA">
        <w:rPr>
          <w:rFonts w:ascii="Times New Roman" w:hAnsi="Times New Roman" w:cs="Times New Roman"/>
          <w:sz w:val="24"/>
          <w:szCs w:val="24"/>
        </w:rPr>
        <w:t xml:space="preserve"> Webpage showing your name and registration number.</w:t>
      </w:r>
    </w:p>
    <w:p w14:paraId="4E759088" w14:textId="77777777" w:rsidR="003C0BD1" w:rsidRPr="00EA5BDA" w:rsidRDefault="00000000" w:rsidP="00EA5BDA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Segoe UI Symbol" w:hAnsi="Segoe UI Symbol" w:cs="Segoe UI Symbol"/>
          <w:sz w:val="24"/>
          <w:szCs w:val="24"/>
        </w:rPr>
        <w:t>☐</w:t>
      </w:r>
      <w:r w:rsidRPr="00EA5BDA">
        <w:rPr>
          <w:rFonts w:ascii="Times New Roman" w:hAnsi="Times New Roman" w:cs="Times New Roman"/>
          <w:sz w:val="24"/>
          <w:szCs w:val="24"/>
        </w:rPr>
        <w:t xml:space="preserve"> Apache service listening on TCP port 80.</w:t>
      </w:r>
    </w:p>
    <w:p w14:paraId="0F369AAF" w14:textId="77777777" w:rsidR="003C0BD1" w:rsidRPr="00EA5BDA" w:rsidRDefault="00000000" w:rsidP="00EA5BDA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Segoe UI Symbol" w:hAnsi="Segoe UI Symbol" w:cs="Segoe UI Symbol"/>
          <w:sz w:val="24"/>
          <w:szCs w:val="24"/>
        </w:rPr>
        <w:t>☐</w:t>
      </w:r>
      <w:r w:rsidRPr="00EA5BDA">
        <w:rPr>
          <w:rFonts w:ascii="Times New Roman" w:hAnsi="Times New Roman" w:cs="Times New Roman"/>
          <w:sz w:val="24"/>
          <w:szCs w:val="24"/>
        </w:rPr>
        <w:t xml:space="preserve"> Capture running on the selected interface.</w:t>
      </w:r>
    </w:p>
    <w:p w14:paraId="3CD8E6EB" w14:textId="77777777" w:rsidR="003C0BD1" w:rsidRPr="00EA5BDA" w:rsidRDefault="00000000" w:rsidP="00EA5BDA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Segoe UI Symbol" w:hAnsi="Segoe UI Symbol" w:cs="Segoe UI Symbol"/>
          <w:sz w:val="24"/>
          <w:szCs w:val="24"/>
        </w:rPr>
        <w:t>☐</w:t>
      </w:r>
      <w:r w:rsidRPr="00EA5BDA">
        <w:rPr>
          <w:rFonts w:ascii="Times New Roman" w:hAnsi="Times New Roman" w:cs="Times New Roman"/>
          <w:sz w:val="24"/>
          <w:szCs w:val="24"/>
        </w:rPr>
        <w:t xml:space="preserve"> Three-way handshake with sequence and acknowledgement numbers.</w:t>
      </w:r>
    </w:p>
    <w:p w14:paraId="681F99D0" w14:textId="77777777" w:rsidR="003C0BD1" w:rsidRPr="00EA5BDA" w:rsidRDefault="00000000" w:rsidP="00EA5BDA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Segoe UI Symbol" w:hAnsi="Segoe UI Symbol" w:cs="Segoe UI Symbol"/>
          <w:sz w:val="24"/>
          <w:szCs w:val="24"/>
        </w:rPr>
        <w:t>☐</w:t>
      </w:r>
      <w:r w:rsidRPr="00EA5BDA">
        <w:rPr>
          <w:rFonts w:ascii="Times New Roman" w:hAnsi="Times New Roman" w:cs="Times New Roman"/>
          <w:sz w:val="24"/>
          <w:szCs w:val="24"/>
        </w:rPr>
        <w:t xml:space="preserve"> HTTP GET request and complete headers.</w:t>
      </w:r>
    </w:p>
    <w:p w14:paraId="1F5CB59A" w14:textId="77777777" w:rsidR="003C0BD1" w:rsidRPr="00EA5BDA" w:rsidRDefault="00000000" w:rsidP="00EA5BDA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Segoe UI Symbol" w:hAnsi="Segoe UI Symbol" w:cs="Segoe UI Symbol"/>
          <w:sz w:val="24"/>
          <w:szCs w:val="24"/>
        </w:rPr>
        <w:t>☐</w:t>
      </w:r>
      <w:r w:rsidRPr="00EA5BDA">
        <w:rPr>
          <w:rFonts w:ascii="Times New Roman" w:hAnsi="Times New Roman" w:cs="Times New Roman"/>
          <w:sz w:val="24"/>
          <w:szCs w:val="24"/>
        </w:rPr>
        <w:t xml:space="preserve"> HTTP 200 response and HTML content.</w:t>
      </w:r>
    </w:p>
    <w:p w14:paraId="42AFA425" w14:textId="77777777" w:rsidR="003C0BD1" w:rsidRPr="00EA5BDA" w:rsidRDefault="00000000" w:rsidP="00EA5BDA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Segoe UI Symbol" w:hAnsi="Segoe UI Symbol" w:cs="Segoe UI Symbol"/>
          <w:sz w:val="24"/>
          <w:szCs w:val="24"/>
        </w:rPr>
        <w:t>☐</w:t>
      </w:r>
      <w:r w:rsidRPr="00EA5BDA">
        <w:rPr>
          <w:rFonts w:ascii="Times New Roman" w:hAnsi="Times New Roman" w:cs="Times New Roman"/>
          <w:sz w:val="24"/>
          <w:szCs w:val="24"/>
        </w:rPr>
        <w:t xml:space="preserve"> Follow TCP Stream output.</w:t>
      </w:r>
    </w:p>
    <w:p w14:paraId="6738F90E" w14:textId="77777777" w:rsidR="003C0BD1" w:rsidRPr="00EA5BDA" w:rsidRDefault="00000000" w:rsidP="00EA5BDA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Segoe UI Symbol" w:hAnsi="Segoe UI Symbol" w:cs="Segoe UI Symbol"/>
          <w:sz w:val="24"/>
          <w:szCs w:val="24"/>
        </w:rPr>
        <w:t>☐</w:t>
      </w:r>
      <w:r w:rsidRPr="00EA5BDA">
        <w:rPr>
          <w:rFonts w:ascii="Times New Roman" w:hAnsi="Times New Roman" w:cs="Times New Roman"/>
          <w:sz w:val="24"/>
          <w:szCs w:val="24"/>
        </w:rPr>
        <w:t xml:space="preserve"> TCP connection closure.</w:t>
      </w:r>
    </w:p>
    <w:p w14:paraId="0FB77138" w14:textId="77777777" w:rsidR="003C0BD1" w:rsidRPr="00EA5BDA" w:rsidRDefault="00000000" w:rsidP="00EA5BDA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Segoe UI Symbol" w:hAnsi="Segoe UI Symbol" w:cs="Segoe UI Symbol"/>
          <w:sz w:val="24"/>
          <w:szCs w:val="24"/>
        </w:rPr>
        <w:t>☐</w:t>
      </w:r>
      <w:r w:rsidRPr="00EA5BDA">
        <w:rPr>
          <w:rFonts w:ascii="Times New Roman" w:hAnsi="Times New Roman" w:cs="Times New Roman"/>
          <w:sz w:val="24"/>
          <w:szCs w:val="24"/>
        </w:rPr>
        <w:t xml:space="preserve"> Capture hashes.</w:t>
      </w:r>
    </w:p>
    <w:p w14:paraId="0B7F30BD" w14:textId="77777777" w:rsidR="003C0BD1" w:rsidRPr="00EA5BDA" w:rsidRDefault="00000000" w:rsidP="00EA5BDA">
      <w:pPr>
        <w:spacing w:after="2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Segoe UI Symbol" w:hAnsi="Segoe UI Symbol" w:cs="Segoe UI Symbol"/>
          <w:sz w:val="24"/>
          <w:szCs w:val="24"/>
        </w:rPr>
        <w:t>☐</w:t>
      </w:r>
      <w:r w:rsidRPr="00EA5BDA">
        <w:rPr>
          <w:rFonts w:ascii="Times New Roman" w:hAnsi="Times New Roman" w:cs="Times New Roman"/>
          <w:sz w:val="24"/>
          <w:szCs w:val="24"/>
        </w:rPr>
        <w:t xml:space="preserve"> Optional two-VM capture showing source and destination MAC addresses.</w:t>
      </w:r>
    </w:p>
    <w:p w14:paraId="297D6966" w14:textId="77777777" w:rsidR="003C0BD1" w:rsidRPr="00EA5BDA" w:rsidRDefault="00000000" w:rsidP="00EA5BD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A5BDA">
        <w:rPr>
          <w:rFonts w:ascii="Times New Roman" w:hAnsi="Times New Roman" w:cs="Times New Roman"/>
          <w:color w:val="auto"/>
          <w:sz w:val="24"/>
          <w:szCs w:val="24"/>
        </w:rPr>
        <w:t>Student Report Template</w:t>
      </w:r>
    </w:p>
    <w:p w14:paraId="4B41445F" w14:textId="77777777" w:rsidR="003C0BD1" w:rsidRPr="00EA5BDA" w:rsidRDefault="00000000" w:rsidP="00EA5BDA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Cover page and executive summary.</w:t>
      </w:r>
    </w:p>
    <w:p w14:paraId="21E8D3F2" w14:textId="77777777" w:rsidR="003C0BD1" w:rsidRPr="00EA5BDA" w:rsidRDefault="00000000" w:rsidP="00EA5BDA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Authority, scope and evidence description.</w:t>
      </w:r>
    </w:p>
    <w:p w14:paraId="7C179FCF" w14:textId="77777777" w:rsidR="003C0BD1" w:rsidRPr="00EA5BDA" w:rsidRDefault="00000000" w:rsidP="00EA5BDA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lastRenderedPageBreak/>
        <w:t>Environment and acquisition method.</w:t>
      </w:r>
    </w:p>
    <w:p w14:paraId="315AD18B" w14:textId="77777777" w:rsidR="003C0BD1" w:rsidRPr="00EA5BDA" w:rsidRDefault="00000000" w:rsidP="00EA5BDA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Chronological packet timeline.</w:t>
      </w:r>
    </w:p>
    <w:p w14:paraId="04259964" w14:textId="77777777" w:rsidR="003C0BD1" w:rsidRPr="00EA5BDA" w:rsidRDefault="00000000" w:rsidP="00EA5BDA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Handshake analysis.</w:t>
      </w:r>
    </w:p>
    <w:p w14:paraId="317A4747" w14:textId="77777777" w:rsidR="003C0BD1" w:rsidRPr="00EA5BDA" w:rsidRDefault="00000000" w:rsidP="00EA5BDA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HTTP request/response reconstruction.</w:t>
      </w:r>
    </w:p>
    <w:p w14:paraId="3B0D403E" w14:textId="77777777" w:rsidR="003C0BD1" w:rsidRPr="00EA5BDA" w:rsidRDefault="00000000" w:rsidP="00EA5BDA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Encapsulation and MAC-address explanation.</w:t>
      </w:r>
    </w:p>
    <w:p w14:paraId="06664F03" w14:textId="77777777" w:rsidR="003C0BD1" w:rsidRPr="00EA5BDA" w:rsidRDefault="00000000" w:rsidP="00EA5BDA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Findings, limitations and conclusion.</w:t>
      </w:r>
    </w:p>
    <w:p w14:paraId="1DF1DA51" w14:textId="77777777" w:rsidR="003C0BD1" w:rsidRPr="00EA5BDA" w:rsidRDefault="00000000" w:rsidP="00EA5BDA">
      <w:pPr>
        <w:pStyle w:val="ListNumber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Appendix of commands, hashes and screenshots.</w:t>
      </w:r>
    </w:p>
    <w:p w14:paraId="6251200D" w14:textId="77777777" w:rsidR="003C0BD1" w:rsidRPr="00EA5BDA" w:rsidRDefault="00000000" w:rsidP="00EA5BD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A5BDA">
        <w:rPr>
          <w:rFonts w:ascii="Times New Roman" w:hAnsi="Times New Roman" w:cs="Times New Roman"/>
          <w:color w:val="auto"/>
          <w:sz w:val="24"/>
          <w:szCs w:val="24"/>
        </w:rPr>
        <w:t>Submission Requirements</w:t>
      </w:r>
    </w:p>
    <w:p w14:paraId="5D478FA0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One PDF report named CIP-B103-Lab1_RegNo_FullName.pdf.</w:t>
      </w:r>
    </w:p>
    <w:p w14:paraId="1D5DE576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The original or generated PCAP/PCAPNG evidence file and its SHA-256 hash text file.</w:t>
      </w:r>
    </w:p>
    <w:p w14:paraId="3638AEC5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A reports folder containing exported CSV/TXT command output and any recovered objects.</w:t>
      </w:r>
    </w:p>
    <w:p w14:paraId="3795794F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Screenshots must be readable, numbered and referenced in the report narrative.</w:t>
      </w:r>
    </w:p>
    <w:p w14:paraId="7C5B98F2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Compress the report and evidence outputs into one ZIP named with your registration number and lab number.</w:t>
      </w:r>
    </w:p>
    <w:p w14:paraId="61078688" w14:textId="77777777" w:rsidR="003C0BD1" w:rsidRPr="00EA5BDA" w:rsidRDefault="00000000" w:rsidP="00EA5BDA">
      <w:pPr>
        <w:pStyle w:val="ListBullet"/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 w:rsidRPr="00EA5BDA">
        <w:rPr>
          <w:rFonts w:ascii="Times New Roman" w:hAnsi="Times New Roman" w:cs="Times New Roman"/>
          <w:sz w:val="24"/>
          <w:szCs w:val="24"/>
        </w:rPr>
        <w:t>Do not submit passwords or decoded credentials in public discussion channels; include them only in the protected assessment submission where required.</w:t>
      </w:r>
    </w:p>
    <w:p w14:paraId="78C0EABE" w14:textId="77777777" w:rsidR="003C0BD1" w:rsidRPr="00EA5BDA" w:rsidRDefault="00000000" w:rsidP="00EA5BD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A5BDA">
        <w:rPr>
          <w:rFonts w:ascii="Times New Roman" w:hAnsi="Times New Roman" w:cs="Times New Roman"/>
          <w:color w:val="auto"/>
          <w:sz w:val="24"/>
          <w:szCs w:val="24"/>
        </w:rPr>
        <w:t>Marking Rubric (100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C0BD1" w:rsidRPr="00EA5BDA" w14:paraId="6428BB71" w14:textId="77777777" w:rsidTr="00EA5BDA">
        <w:trPr>
          <w:cantSplit/>
          <w:tblHeader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FA64F9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Assessment Area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00784D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1405A0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What the Instructor Will Check</w:t>
            </w:r>
          </w:p>
        </w:tc>
      </w:tr>
      <w:tr w:rsidR="003C0BD1" w:rsidRPr="00EA5BDA" w14:paraId="46BEC00C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ABC29C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Preparation and evidence handling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558502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DC6940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Correct webpage, folders, capture preservation and hashes.</w:t>
            </w:r>
          </w:p>
        </w:tc>
      </w:tr>
      <w:tr w:rsidR="003C0BD1" w:rsidRPr="00EA5BDA" w14:paraId="09D38752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DA79AF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Traffic capture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7AE293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52FD7E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Valid capture containing a complete HTTP session.</w:t>
            </w:r>
          </w:p>
        </w:tc>
      </w:tr>
      <w:tr w:rsidR="003C0BD1" w:rsidRPr="00EA5BDA" w14:paraId="47CFEC99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FAFF47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TCP handshake analysis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1FF9E5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FC29B62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Correct flags, ports, timestamps, sequence and acknowledgement interpretation.</w:t>
            </w:r>
          </w:p>
        </w:tc>
      </w:tr>
      <w:tr w:rsidR="003C0BD1" w:rsidRPr="00EA5BDA" w14:paraId="36BBC836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B475F0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HTTP analysis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1D2F2F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A8045A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Correct request, response, headers, payload and stream reconstruction.</w:t>
            </w:r>
          </w:p>
        </w:tc>
      </w:tr>
      <w:tr w:rsidR="003C0BD1" w:rsidRPr="00EA5BDA" w14:paraId="7E47B31A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FC9F73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Encapsulation and closure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7DE4D4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C081FE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Correct layer and termination analysis, including loopback/MAC explanation.</w:t>
            </w:r>
          </w:p>
        </w:tc>
      </w:tr>
      <w:tr w:rsidR="003C0BD1" w:rsidRPr="00EA5BDA" w14:paraId="48B052BE" w14:textId="77777777">
        <w:trPr>
          <w:cantSplit/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AEF7BD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Report quality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62DAEA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7500E5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Clear timeline, screenshots, references and conclusions.</w:t>
            </w:r>
          </w:p>
        </w:tc>
      </w:tr>
    </w:tbl>
    <w:p w14:paraId="2F631F09" w14:textId="77777777" w:rsidR="003C0BD1" w:rsidRPr="00EA5BDA" w:rsidRDefault="00000000" w:rsidP="00EA5BD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A5BDA">
        <w:rPr>
          <w:rFonts w:ascii="Times New Roman" w:hAnsi="Times New Roman" w:cs="Times New Roman"/>
          <w:color w:val="auto"/>
          <w:sz w:val="24"/>
          <w:szCs w:val="24"/>
        </w:rPr>
        <w:t>Instructor Quick Answer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3C0BD1" w:rsidRPr="00EA5BDA" w14:paraId="377589CC" w14:textId="77777777" w:rsidTr="00EA5BDA">
        <w:trPr>
          <w:cantSplit/>
          <w:tblHeader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AA7836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Checkpoint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ED25E3A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Expected Observation</w:t>
            </w:r>
          </w:p>
        </w:tc>
      </w:tr>
      <w:tr w:rsidR="003C0BD1" w:rsidRPr="00EA5BDA" w14:paraId="601F2E4E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342FD3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Default server port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1B8DE3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TCP 80.</w:t>
            </w:r>
          </w:p>
        </w:tc>
      </w:tr>
      <w:tr w:rsidR="003C0BD1" w:rsidRPr="00EA5BDA" w14:paraId="2F58A228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405575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Handshake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1B2B4A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SYN, SYN-ACK, ACK.</w:t>
            </w:r>
          </w:p>
        </w:tc>
      </w:tr>
      <w:tr w:rsidR="003C0BD1" w:rsidRPr="00EA5BDA" w14:paraId="4000A42B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519E10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29BB3B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GET /basic.html with Host and User-Agent headers.</w:t>
            </w:r>
          </w:p>
        </w:tc>
      </w:tr>
      <w:tr w:rsidR="003C0BD1" w:rsidRPr="00EA5BDA" w14:paraId="20995797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A6E860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2D9426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Usually HTTP/1.1 200 OK and text/html.</w:t>
            </w:r>
          </w:p>
        </w:tc>
      </w:tr>
      <w:tr w:rsidR="003C0BD1" w:rsidRPr="00EA5BDA" w14:paraId="7DFCE750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C1F0E8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Loopback MACs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43BED5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Normal Ethernet MAC addresses are not present on lo.</w:t>
            </w:r>
          </w:p>
        </w:tc>
      </w:tr>
      <w:tr w:rsidR="003C0BD1" w:rsidRPr="00EA5BDA" w14:paraId="1B622363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42E4AA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Sequence rule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34B50A9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ACK normally points to the next byte expected; SYN consumes one sequence number.</w:t>
            </w:r>
          </w:p>
        </w:tc>
      </w:tr>
    </w:tbl>
    <w:p w14:paraId="1EF44517" w14:textId="77777777" w:rsidR="003C0BD1" w:rsidRPr="00EA5BDA" w:rsidRDefault="00000000" w:rsidP="00EA5BD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A5BDA">
        <w:rPr>
          <w:rFonts w:ascii="Times New Roman" w:hAnsi="Times New Roman" w:cs="Times New Roman"/>
          <w:color w:val="auto"/>
          <w:sz w:val="24"/>
          <w:szCs w:val="24"/>
        </w:rPr>
        <w:t>Command Reference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3C0BD1" w:rsidRPr="00EA5BDA" w14:paraId="78E93260" w14:textId="77777777" w:rsidTr="00EA5BDA">
        <w:trPr>
          <w:cantSplit/>
          <w:tblHeader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C0B38B5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Command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8B37D1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3C0BD1" w:rsidRPr="00EA5BDA" w14:paraId="58546082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3E8AFB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curl -v URL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668DA2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Generate an HTTP request and show headers.</w:t>
            </w:r>
          </w:p>
        </w:tc>
      </w:tr>
      <w:tr w:rsidR="003C0BD1" w:rsidRPr="00EA5BDA" w14:paraId="37759A4B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07415B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tshark -i lo -w file.pcapng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6309A4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Capture loopback traffic.</w:t>
            </w:r>
          </w:p>
        </w:tc>
      </w:tr>
      <w:tr w:rsidR="003C0BD1" w:rsidRPr="00EA5BDA" w14:paraId="4B116E66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ACEE30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http.request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3A7118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Wireshark display filter for HTTP requests.</w:t>
            </w:r>
          </w:p>
        </w:tc>
      </w:tr>
      <w:tr w:rsidR="003C0BD1" w:rsidRPr="00EA5BDA" w14:paraId="5CC5B2F5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C5203C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tcp.stream eq 0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3728E31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Display one TCP conversation.</w:t>
            </w:r>
          </w:p>
        </w:tc>
      </w:tr>
      <w:tr w:rsidR="003C0BD1" w:rsidRPr="00EA5BDA" w14:paraId="57E7C9D7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6F53F2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Follow TCP Stream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F436D0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Reconstruct application data.</w:t>
            </w:r>
          </w:p>
        </w:tc>
      </w:tr>
      <w:tr w:rsidR="003C0BD1" w:rsidRPr="00EA5BDA" w14:paraId="232D9CC8" w14:textId="77777777">
        <w:trPr>
          <w:cantSplit/>
          <w:jc w:val="center"/>
        </w:trPr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23715BE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sha256sum file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64A15A8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Create an integrity hash.</w:t>
            </w:r>
          </w:p>
        </w:tc>
      </w:tr>
    </w:tbl>
    <w:p w14:paraId="27E47AD3" w14:textId="77777777" w:rsidR="003C0BD1" w:rsidRPr="00EA5BDA" w:rsidRDefault="00000000" w:rsidP="00EA5BDA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EA5BDA">
        <w:rPr>
          <w:rFonts w:ascii="Times New Roman" w:hAnsi="Times New Roman" w:cs="Times New Roman"/>
          <w:color w:val="auto"/>
          <w:sz w:val="24"/>
          <w:szCs w:val="24"/>
        </w:rPr>
        <w:t>Academic Integrity and Authorization Statement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C0BD1" w:rsidRPr="00EA5BDA" w14:paraId="19E65CF3" w14:textId="77777777">
        <w:trPr>
          <w:jc w:val="center"/>
        </w:trPr>
        <w:tc>
          <w:tcPr>
            <w:tcW w:w="10368" w:type="dxa"/>
            <w:shd w:val="clear" w:color="auto" w:fill="EAF6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8C626" w14:textId="77777777" w:rsidR="003C0BD1" w:rsidRPr="00EA5BDA" w:rsidRDefault="00000000" w:rsidP="00EA5BD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t>Student Declaration</w:t>
            </w:r>
            <w:r w:rsidRPr="00EA5BDA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EA5BDA">
              <w:rPr>
                <w:rFonts w:ascii="Times New Roman" w:hAnsi="Times New Roman" w:cs="Times New Roman"/>
                <w:sz w:val="24"/>
                <w:szCs w:val="24"/>
              </w:rPr>
              <w:t>I confirm that I completed this lab in an authorized environment, preserved the supplied evidence, did not target any third-party system, and accurately documented my own commands, observations and conclusions.</w:t>
            </w:r>
          </w:p>
        </w:tc>
      </w:tr>
    </w:tbl>
    <w:p w14:paraId="35889226" w14:textId="77777777" w:rsidR="000B2932" w:rsidRPr="00EA5BDA" w:rsidRDefault="000B2932" w:rsidP="00EA5BD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B2932" w:rsidRPr="00EA5BDA" w:rsidSect="00034616">
      <w:headerReference w:type="default" r:id="rId29"/>
      <w:footerReference w:type="default" r:id="rId3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1EEB7" w14:textId="77777777" w:rsidR="000B2932" w:rsidRDefault="000B2932">
      <w:pPr>
        <w:spacing w:after="0" w:line="240" w:lineRule="auto"/>
      </w:pPr>
      <w:r>
        <w:separator/>
      </w:r>
    </w:p>
  </w:endnote>
  <w:endnote w:type="continuationSeparator" w:id="0">
    <w:p w14:paraId="2559B73E" w14:textId="77777777" w:rsidR="000B2932" w:rsidRDefault="000B2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DE19" w14:textId="77777777" w:rsidR="003C0BD1" w:rsidRDefault="00000000">
    <w:pPr>
      <w:jc w:val="center"/>
    </w:pPr>
    <w:r>
      <w:rPr>
        <w:sz w:val="14"/>
      </w:rPr>
      <w:t xml:space="preserve">Prepared for ICDFA trainees | Use only authorized training evidence | Page </w:t>
    </w:r>
    <w:r>
      <w:rPr>
        <w:sz w:val="14"/>
      </w:rPr>
      <w:fldChar w:fldCharType="begin"/>
    </w:r>
    <w:r>
      <w:rPr>
        <w:sz w:val="14"/>
      </w:rPr>
      <w:instrText>PAGE</w:instrText>
    </w:r>
    <w:r w:rsidR="00EA5BDA">
      <w:rPr>
        <w:sz w:val="14"/>
      </w:rPr>
      <w:fldChar w:fldCharType="separate"/>
    </w:r>
    <w:r w:rsidR="00EA5BDA">
      <w:rPr>
        <w:noProof/>
        <w:sz w:val="14"/>
      </w:rPr>
      <w:t>1</w:t>
    </w:r>
    <w:r>
      <w:rPr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8CD42" w14:textId="77777777" w:rsidR="000B2932" w:rsidRDefault="000B2932">
      <w:pPr>
        <w:spacing w:after="0" w:line="240" w:lineRule="auto"/>
      </w:pPr>
      <w:r>
        <w:separator/>
      </w:r>
    </w:p>
  </w:footnote>
  <w:footnote w:type="continuationSeparator" w:id="0">
    <w:p w14:paraId="30B0AEDD" w14:textId="77777777" w:rsidR="000B2932" w:rsidRDefault="000B2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184"/>
      <w:gridCol w:w="5184"/>
    </w:tblGrid>
    <w:tr w:rsidR="003C0BD1" w14:paraId="3EAAE024" w14:textId="77777777">
      <w:tc>
        <w:tcPr>
          <w:tcW w:w="518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67871CB" w14:textId="77777777" w:rsidR="003C0BD1" w:rsidRDefault="00000000">
          <w:pPr>
            <w:spacing w:after="0"/>
          </w:pPr>
          <w:r>
            <w:rPr>
              <w:b/>
              <w:sz w:val="13"/>
            </w:rPr>
            <w:t>ICDFA | CIP-B103 Network Forensics Fundamentals</w:t>
          </w:r>
        </w:p>
      </w:tc>
      <w:tc>
        <w:tcPr>
          <w:tcW w:w="518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5B227BA" w14:textId="77777777" w:rsidR="003C0BD1" w:rsidRDefault="00000000">
          <w:pPr>
            <w:spacing w:after="0"/>
            <w:jc w:val="right"/>
          </w:pPr>
          <w:r>
            <w:rPr>
              <w:b/>
              <w:sz w:val="13"/>
            </w:rPr>
            <w:t>Lab 1: HTTP Analysis Using Wireshark Text Traffic</w:t>
          </w:r>
        </w:p>
      </w:tc>
    </w:tr>
  </w:tbl>
  <w:p w14:paraId="3C658930" w14:textId="77777777" w:rsidR="003C0BD1" w:rsidRDefault="003C0BD1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638760">
    <w:abstractNumId w:val="8"/>
  </w:num>
  <w:num w:numId="2" w16cid:durableId="1785035210">
    <w:abstractNumId w:val="6"/>
  </w:num>
  <w:num w:numId="3" w16cid:durableId="2056462731">
    <w:abstractNumId w:val="5"/>
  </w:num>
  <w:num w:numId="4" w16cid:durableId="324364005">
    <w:abstractNumId w:val="4"/>
  </w:num>
  <w:num w:numId="5" w16cid:durableId="425536823">
    <w:abstractNumId w:val="7"/>
  </w:num>
  <w:num w:numId="6" w16cid:durableId="41026220">
    <w:abstractNumId w:val="3"/>
  </w:num>
  <w:num w:numId="7" w16cid:durableId="1291015317">
    <w:abstractNumId w:val="2"/>
  </w:num>
  <w:num w:numId="8" w16cid:durableId="1105226787">
    <w:abstractNumId w:val="1"/>
  </w:num>
  <w:num w:numId="9" w16cid:durableId="2275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932"/>
    <w:rsid w:val="0015074B"/>
    <w:rsid w:val="00210860"/>
    <w:rsid w:val="0029639D"/>
    <w:rsid w:val="00326F90"/>
    <w:rsid w:val="003C0BD1"/>
    <w:rsid w:val="00AA1D8D"/>
    <w:rsid w:val="00B47730"/>
    <w:rsid w:val="00CB0664"/>
    <w:rsid w:val="00EA5BDA"/>
    <w:rsid w:val="00F261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3D068"/>
  <w14:defaultImageDpi w14:val="300"/>
  <w15:docId w15:val="{BE05C2FD-25F5-4B10-8670-3F618CF74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0D326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A130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0D32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0D326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216" w:right="72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20</Pages>
  <Words>2393</Words>
  <Characters>13643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CIP-B103 Lab 1 HTTP Analysis Using Wireshark Text Traffic</vt:lpstr>
    </vt:vector>
  </TitlesOfParts>
  <Manager/>
  <Company/>
  <LinksUpToDate>false</LinksUpToDate>
  <CharactersWithSpaces>16004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CIP-B103 Lab 1 HTTP Analysis Using Wireshark Text Traffic</dc:title>
  <dc:subject>CIP-B103 Network Forensics Fundamentals laboratory manual</dc:subject>
  <dc:creator>International Cybersecurity and Digital Forensics Academy (ICDFA)</dc:creator>
  <cp:keywords>ICDFA, CIP-B103, network forensics, laboratory</cp:keywords>
  <dc:description>generated by python-docx</dc:description>
  <cp:lastModifiedBy>Fuseini Imoru Kantuogaa</cp:lastModifiedBy>
  <cp:revision>2</cp:revision>
  <dcterms:created xsi:type="dcterms:W3CDTF">2013-12-23T23:15:00Z</dcterms:created>
  <dcterms:modified xsi:type="dcterms:W3CDTF">2026-07-28T20:37:00Z</dcterms:modified>
  <cp:category/>
</cp:coreProperties>
</file>